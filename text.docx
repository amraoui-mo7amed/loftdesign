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Loft Design Marketplace</w:t>
      </w:r>
    </w:p>
    <w:p>
      <w:pPr>
        <w:jc w:val="center"/>
      </w:pPr>
      <w:r>
        <w:rPr>
          <w:b/>
          <w:sz w:val="26"/>
        </w:rPr>
        <w:t>Multi-Level Pricing &amp; Partner Distribution System - Technical Specification</w:t>
      </w:r>
    </w:p>
    <w:p>
      <w:pPr>
        <w:jc w:val="center"/>
      </w:pPr>
      <w:r>
        <w:rPr>
          <w:sz w:val="22"/>
        </w:rPr>
        <w:t>Stack: Django + HTML + Bootstrap + JavaScript/AJAX</w:t>
      </w:r>
    </w:p>
    <w:p>
      <w:r>
        <w:t>Purpose: this document describes the business rules, database schema, pricing logic, user roles, workflows, and development to-do list required to implement the Loft Design multi-level distribution model.</w:t>
      </w:r>
    </w:p>
    <w:p>
      <w:pPr>
        <w:pStyle w:val="Heading1"/>
      </w:pPr>
      <w:r>
        <w:t>1. Business Overview</w:t>
      </w:r>
    </w:p>
    <w:p>
      <w:r>
        <w:t>Loft Design is not only a public e-commerce store. It is a controlled B2B2C distribution platform where suppliers, Loft Design, affiliates, semi-affiliates such as architects, and final clients can interact through a private pricing hierarchy.</w:t>
      </w:r>
    </w:p>
    <w:p>
      <w:r>
        <w:t>The key rule is simple: each user sees only the prices relevant to their commercial relationship. Supplier margins, Loft Design margins, affiliate margins, and semi-affiliate margins must remain private.</w:t>
      </w:r>
    </w:p>
    <w:p>
      <w:pPr>
        <w:pStyle w:val="Heading1"/>
      </w:pPr>
      <w:r>
        <w:t>2. User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Role</w:t>
            </w:r>
          </w:p>
        </w:tc>
        <w:tc>
          <w:tcPr>
            <w:tcW w:type="dxa" w:w="3456"/>
            <w:shd w:fill="D9EAF7"/>
            <w:vAlign w:val="center"/>
          </w:tcPr>
          <w:p>
            <w:r/>
            <w:r>
              <w:rPr>
                <w:b/>
                <w:sz w:val="18"/>
              </w:rPr>
              <w:t>Description</w:t>
            </w:r>
          </w:p>
        </w:tc>
        <w:tc>
          <w:tcPr>
            <w:tcW w:type="dxa" w:w="3456"/>
            <w:shd w:fill="D9EAF7"/>
            <w:vAlign w:val="center"/>
          </w:tcPr>
          <w:p>
            <w:r/>
            <w:r>
              <w:rPr>
                <w:b/>
                <w:sz w:val="18"/>
              </w:rPr>
              <w:t>Main permissions</w:t>
            </w:r>
          </w:p>
        </w:tc>
      </w:tr>
      <w:tr>
        <w:tc>
          <w:tcPr>
            <w:tcW w:type="dxa" w:w="3456"/>
            <w:vAlign w:val="top"/>
          </w:tcPr>
          <w:p>
            <w:r/>
            <w:r>
              <w:rPr>
                <w:b w:val="0"/>
                <w:sz w:val="18"/>
              </w:rPr>
              <w:t>supplier</w:t>
            </w:r>
          </w:p>
        </w:tc>
        <w:tc>
          <w:tcPr>
            <w:tcW w:type="dxa" w:w="3456"/>
            <w:vAlign w:val="top"/>
          </w:tcPr>
          <w:p>
            <w:r/>
            <w:r>
              <w:rPr>
                <w:b w:val="0"/>
                <w:sz w:val="18"/>
              </w:rPr>
              <w:t>Adds products and sells to Loft Design at supplier wholesale price.</w:t>
            </w:r>
          </w:p>
        </w:tc>
        <w:tc>
          <w:tcPr>
            <w:tcW w:type="dxa" w:w="3456"/>
            <w:vAlign w:val="top"/>
          </w:tcPr>
          <w:p>
            <w:r/>
            <w:r>
              <w:rPr>
                <w:b w:val="0"/>
                <w:sz w:val="18"/>
              </w:rPr>
              <w:t>Create products, upload images, manage stock, define supplier price, view own orders.</w:t>
            </w:r>
          </w:p>
        </w:tc>
      </w:tr>
      <w:tr>
        <w:tc>
          <w:tcPr>
            <w:tcW w:type="dxa" w:w="3456"/>
            <w:vAlign w:val="top"/>
          </w:tcPr>
          <w:p>
            <w:r/>
            <w:r>
              <w:rPr>
                <w:b w:val="0"/>
                <w:sz w:val="18"/>
              </w:rPr>
              <w:t>loft_admin</w:t>
            </w:r>
          </w:p>
        </w:tc>
        <w:tc>
          <w:tcPr>
            <w:tcW w:type="dxa" w:w="3456"/>
            <w:vAlign w:val="top"/>
          </w:tcPr>
          <w:p>
            <w:r/>
            <w:r>
              <w:rPr>
                <w:b w:val="0"/>
                <w:sz w:val="18"/>
              </w:rPr>
              <w:t>Central marketplace owner and distributor.</w:t>
            </w:r>
          </w:p>
        </w:tc>
        <w:tc>
          <w:tcPr>
            <w:tcW w:type="dxa" w:w="3456"/>
            <w:vAlign w:val="top"/>
          </w:tcPr>
          <w:p>
            <w:r/>
            <w:r>
              <w:rPr>
                <w:b w:val="0"/>
                <w:sz w:val="18"/>
              </w:rPr>
              <w:t>Validate products, set Loft prices, create negotiated prices, manage users, view all margins and orders.</w:t>
            </w:r>
          </w:p>
        </w:tc>
      </w:tr>
      <w:tr>
        <w:tc>
          <w:tcPr>
            <w:tcW w:type="dxa" w:w="3456"/>
            <w:vAlign w:val="top"/>
          </w:tcPr>
          <w:p>
            <w:r/>
            <w:r>
              <w:rPr>
                <w:b w:val="0"/>
                <w:sz w:val="18"/>
              </w:rPr>
              <w:t>affiliate</w:t>
            </w:r>
          </w:p>
        </w:tc>
        <w:tc>
          <w:tcPr>
            <w:tcW w:type="dxa" w:w="3456"/>
            <w:vAlign w:val="top"/>
          </w:tcPr>
          <w:p>
            <w:r/>
            <w:r>
              <w:rPr>
                <w:b w:val="0"/>
                <w:sz w:val="18"/>
              </w:rPr>
              <w:t>Direct partner of Loft Design. Can buy from Loft and resell to semi-affiliates or clients.</w:t>
            </w:r>
          </w:p>
        </w:tc>
        <w:tc>
          <w:tcPr>
            <w:tcW w:type="dxa" w:w="3456"/>
            <w:vAlign w:val="top"/>
          </w:tcPr>
          <w:p>
            <w:r/>
            <w:r>
              <w:rPr>
                <w:b w:val="0"/>
                <w:sz w:val="18"/>
              </w:rPr>
              <w:t>View negotiated purchase price, create/manage semi-affiliates, set prices for own network, manage orders.</w:t>
            </w:r>
          </w:p>
        </w:tc>
      </w:tr>
      <w:tr>
        <w:tc>
          <w:tcPr>
            <w:tcW w:type="dxa" w:w="3456"/>
            <w:vAlign w:val="top"/>
          </w:tcPr>
          <w:p>
            <w:r/>
            <w:r>
              <w:rPr>
                <w:b w:val="0"/>
                <w:sz w:val="18"/>
              </w:rPr>
              <w:t>semi_affiliate</w:t>
            </w:r>
          </w:p>
        </w:tc>
        <w:tc>
          <w:tcPr>
            <w:tcW w:type="dxa" w:w="3456"/>
            <w:vAlign w:val="top"/>
          </w:tcPr>
          <w:p>
            <w:r/>
            <w:r>
              <w:rPr>
                <w:b w:val="0"/>
                <w:sz w:val="18"/>
              </w:rPr>
              <w:t>Professional attached to an affiliate, e.g. architect, decorator, contractor, designer.</w:t>
            </w:r>
          </w:p>
        </w:tc>
        <w:tc>
          <w:tcPr>
            <w:tcW w:type="dxa" w:w="3456"/>
            <w:vAlign w:val="top"/>
          </w:tcPr>
          <w:p>
            <w:r/>
            <w:r>
              <w:rPr>
                <w:b w:val="0"/>
                <w:sz w:val="18"/>
              </w:rPr>
              <w:t>Buy from parent affiliate, create quotations, sell to clients with own margin.</w:t>
            </w:r>
          </w:p>
        </w:tc>
      </w:tr>
      <w:tr>
        <w:tc>
          <w:tcPr>
            <w:tcW w:type="dxa" w:w="3456"/>
            <w:vAlign w:val="top"/>
          </w:tcPr>
          <w:p>
            <w:r/>
            <w:r>
              <w:rPr>
                <w:b w:val="0"/>
                <w:sz w:val="18"/>
              </w:rPr>
              <w:t>professional_client</w:t>
            </w:r>
          </w:p>
        </w:tc>
        <w:tc>
          <w:tcPr>
            <w:tcW w:type="dxa" w:w="3456"/>
            <w:vAlign w:val="top"/>
          </w:tcPr>
          <w:p>
            <w:r/>
            <w:r>
              <w:rPr>
                <w:b w:val="0"/>
                <w:sz w:val="18"/>
              </w:rPr>
              <w:t>Professional customer who may buy for projects. Optional resale rights.</w:t>
            </w:r>
          </w:p>
        </w:tc>
        <w:tc>
          <w:tcPr>
            <w:tcW w:type="dxa" w:w="3456"/>
            <w:vAlign w:val="top"/>
          </w:tcPr>
          <w:p>
            <w:r/>
            <w:r>
              <w:rPr>
                <w:b w:val="0"/>
                <w:sz w:val="18"/>
              </w:rPr>
              <w:t>Buy from assigned seller, view allowed prices.</w:t>
            </w:r>
          </w:p>
        </w:tc>
      </w:tr>
      <w:tr>
        <w:tc>
          <w:tcPr>
            <w:tcW w:type="dxa" w:w="3456"/>
            <w:vAlign w:val="top"/>
          </w:tcPr>
          <w:p>
            <w:r/>
            <w:r>
              <w:rPr>
                <w:b w:val="0"/>
                <w:sz w:val="18"/>
              </w:rPr>
              <w:t>final_client</w:t>
            </w:r>
          </w:p>
        </w:tc>
        <w:tc>
          <w:tcPr>
            <w:tcW w:type="dxa" w:w="3456"/>
            <w:vAlign w:val="top"/>
          </w:tcPr>
          <w:p>
            <w:r/>
            <w:r>
              <w:rPr>
                <w:b w:val="0"/>
                <w:sz w:val="18"/>
              </w:rPr>
              <w:t>End customer.</w:t>
            </w:r>
          </w:p>
        </w:tc>
        <w:tc>
          <w:tcPr>
            <w:tcW w:type="dxa" w:w="3456"/>
            <w:vAlign w:val="top"/>
          </w:tcPr>
          <w:p>
            <w:r/>
            <w:r>
              <w:rPr>
                <w:b w:val="0"/>
                <w:sz w:val="18"/>
              </w:rPr>
              <w:t>Browse approved products and buy at retail price only.</w:t>
            </w:r>
          </w:p>
        </w:tc>
      </w:tr>
    </w:tbl>
    <w:p/>
    <w:p>
      <w:pPr>
        <w:pStyle w:val="Heading1"/>
      </w:pPr>
      <w:r>
        <w:t>3. Pricing Example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Actor</w:t>
            </w:r>
          </w:p>
        </w:tc>
        <w:tc>
          <w:tcPr>
            <w:tcW w:type="dxa" w:w="2074"/>
            <w:shd w:fill="D9EAF7"/>
            <w:vAlign w:val="center"/>
          </w:tcPr>
          <w:p>
            <w:r/>
            <w:r>
              <w:rPr>
                <w:b/>
                <w:sz w:val="18"/>
              </w:rPr>
              <w:t>Purchase price</w:t>
            </w:r>
          </w:p>
        </w:tc>
        <w:tc>
          <w:tcPr>
            <w:tcW w:type="dxa" w:w="2074"/>
            <w:shd w:fill="D9EAF7"/>
            <w:vAlign w:val="center"/>
          </w:tcPr>
          <w:p>
            <w:r/>
            <w:r>
              <w:rPr>
                <w:b/>
                <w:sz w:val="18"/>
              </w:rPr>
              <w:t>Wholesale selling price</w:t>
            </w:r>
          </w:p>
        </w:tc>
        <w:tc>
          <w:tcPr>
            <w:tcW w:type="dxa" w:w="2074"/>
            <w:shd w:fill="D9EAF7"/>
            <w:vAlign w:val="center"/>
          </w:tcPr>
          <w:p>
            <w:r/>
            <w:r>
              <w:rPr>
                <w:b/>
                <w:sz w:val="18"/>
              </w:rPr>
              <w:t>Retail selling price</w:t>
            </w:r>
          </w:p>
        </w:tc>
        <w:tc>
          <w:tcPr>
            <w:tcW w:type="dxa" w:w="2074"/>
            <w:shd w:fill="D9EAF7"/>
            <w:vAlign w:val="center"/>
          </w:tcPr>
          <w:p>
            <w:r/>
            <w:r>
              <w:rPr>
                <w:b/>
                <w:sz w:val="18"/>
              </w:rPr>
              <w:t>Margin example</w:t>
            </w:r>
          </w:p>
        </w:tc>
      </w:tr>
      <w:tr>
        <w:tc>
          <w:tcPr>
            <w:tcW w:type="dxa" w:w="2074"/>
            <w:vAlign w:val="top"/>
          </w:tcPr>
          <w:p>
            <w:r/>
            <w:r>
              <w:rPr>
                <w:b w:val="0"/>
                <w:sz w:val="18"/>
              </w:rPr>
              <w:t>Supplier</w:t>
            </w:r>
          </w:p>
        </w:tc>
        <w:tc>
          <w:tcPr>
            <w:tcW w:type="dxa" w:w="2074"/>
            <w:vAlign w:val="top"/>
          </w:tcPr>
          <w:p>
            <w:r/>
            <w:r>
              <w:rPr>
                <w:b w:val="0"/>
                <w:sz w:val="18"/>
              </w:rPr>
              <w:t>Internal production cost</w:t>
            </w:r>
          </w:p>
        </w:tc>
        <w:tc>
          <w:tcPr>
            <w:tcW w:type="dxa" w:w="2074"/>
            <w:vAlign w:val="top"/>
          </w:tcPr>
          <w:p>
            <w:r/>
            <w:r>
              <w:rPr>
                <w:b w:val="0"/>
                <w:sz w:val="18"/>
              </w:rPr>
              <w:t>1000 DZD to Loft Design</w:t>
            </w:r>
          </w:p>
        </w:tc>
        <w:tc>
          <w:tcPr>
            <w:tcW w:type="dxa" w:w="2074"/>
            <w:vAlign w:val="top"/>
          </w:tcPr>
          <w:p>
            <w:r/>
            <w:r>
              <w:rPr>
                <w:b w:val="0"/>
                <w:sz w:val="18"/>
              </w:rPr>
              <w:t>2000 DZD suggested retail</w:t>
            </w:r>
          </w:p>
        </w:tc>
        <w:tc>
          <w:tcPr>
            <w:tcW w:type="dxa" w:w="2074"/>
            <w:vAlign w:val="top"/>
          </w:tcPr>
          <w:p>
            <w:r/>
            <w:r>
              <w:rPr>
                <w:b w:val="0"/>
                <w:sz w:val="18"/>
              </w:rPr>
              <w:t>Private supplier margin</w:t>
            </w:r>
          </w:p>
        </w:tc>
      </w:tr>
      <w:tr>
        <w:tc>
          <w:tcPr>
            <w:tcW w:type="dxa" w:w="2074"/>
            <w:vAlign w:val="top"/>
          </w:tcPr>
          <w:p>
            <w:r/>
            <w:r>
              <w:rPr>
                <w:b w:val="0"/>
                <w:sz w:val="18"/>
              </w:rPr>
              <w:t>Loft Design</w:t>
            </w:r>
          </w:p>
        </w:tc>
        <w:tc>
          <w:tcPr>
            <w:tcW w:type="dxa" w:w="2074"/>
            <w:vAlign w:val="top"/>
          </w:tcPr>
          <w:p>
            <w:r/>
            <w:r>
              <w:rPr>
                <w:b w:val="0"/>
                <w:sz w:val="18"/>
              </w:rPr>
              <w:t>1000 DZD</w:t>
            </w:r>
          </w:p>
        </w:tc>
        <w:tc>
          <w:tcPr>
            <w:tcW w:type="dxa" w:w="2074"/>
            <w:vAlign w:val="top"/>
          </w:tcPr>
          <w:p>
            <w:r/>
            <w:r>
              <w:rPr>
                <w:b w:val="0"/>
                <w:sz w:val="18"/>
              </w:rPr>
              <w:t>1500 DZD default wholesale OR 1300 DZD negotiated for Affiliate A</w:t>
            </w:r>
          </w:p>
        </w:tc>
        <w:tc>
          <w:tcPr>
            <w:tcW w:type="dxa" w:w="2074"/>
            <w:vAlign w:val="top"/>
          </w:tcPr>
          <w:p>
            <w:r/>
            <w:r>
              <w:rPr>
                <w:b w:val="0"/>
                <w:sz w:val="18"/>
              </w:rPr>
              <w:t>2000 DZD</w:t>
            </w:r>
          </w:p>
        </w:tc>
        <w:tc>
          <w:tcPr>
            <w:tcW w:type="dxa" w:w="2074"/>
            <w:vAlign w:val="top"/>
          </w:tcPr>
          <w:p>
            <w:r/>
            <w:r>
              <w:rPr>
                <w:b w:val="0"/>
                <w:sz w:val="18"/>
              </w:rPr>
              <w:t>300 DZD if selling to Affiliate A at 1300 DZD</w:t>
            </w:r>
          </w:p>
        </w:tc>
      </w:tr>
      <w:tr>
        <w:tc>
          <w:tcPr>
            <w:tcW w:type="dxa" w:w="2074"/>
            <w:vAlign w:val="top"/>
          </w:tcPr>
          <w:p>
            <w:r/>
            <w:r>
              <w:rPr>
                <w:b w:val="0"/>
                <w:sz w:val="18"/>
              </w:rPr>
              <w:t>Affiliate A</w:t>
            </w:r>
          </w:p>
        </w:tc>
        <w:tc>
          <w:tcPr>
            <w:tcW w:type="dxa" w:w="2074"/>
            <w:vAlign w:val="top"/>
          </w:tcPr>
          <w:p>
            <w:r/>
            <w:r>
              <w:rPr>
                <w:b w:val="0"/>
                <w:sz w:val="18"/>
              </w:rPr>
              <w:t>1300 DZD negotiated from Loft</w:t>
            </w:r>
          </w:p>
        </w:tc>
        <w:tc>
          <w:tcPr>
            <w:tcW w:type="dxa" w:w="2074"/>
            <w:vAlign w:val="top"/>
          </w:tcPr>
          <w:p>
            <w:r/>
            <w:r>
              <w:rPr>
                <w:b w:val="0"/>
                <w:sz w:val="18"/>
              </w:rPr>
              <w:t>1700 DZD to semi-affiliate / professional</w:t>
            </w:r>
          </w:p>
        </w:tc>
        <w:tc>
          <w:tcPr>
            <w:tcW w:type="dxa" w:w="2074"/>
            <w:vAlign w:val="top"/>
          </w:tcPr>
          <w:p>
            <w:r/>
            <w:r>
              <w:rPr>
                <w:b w:val="0"/>
                <w:sz w:val="18"/>
              </w:rPr>
              <w:t>2000 DZD</w:t>
            </w:r>
          </w:p>
        </w:tc>
        <w:tc>
          <w:tcPr>
            <w:tcW w:type="dxa" w:w="2074"/>
            <w:vAlign w:val="top"/>
          </w:tcPr>
          <w:p>
            <w:r/>
            <w:r>
              <w:rPr>
                <w:b w:val="0"/>
                <w:sz w:val="18"/>
              </w:rPr>
              <w:t>400 DZD on wholesale sale at 1700 DZD</w:t>
            </w:r>
          </w:p>
        </w:tc>
      </w:tr>
      <w:tr>
        <w:tc>
          <w:tcPr>
            <w:tcW w:type="dxa" w:w="2074"/>
            <w:vAlign w:val="top"/>
          </w:tcPr>
          <w:p>
            <w:r/>
            <w:r>
              <w:rPr>
                <w:b w:val="0"/>
                <w:sz w:val="18"/>
              </w:rPr>
              <w:t>Semi-affiliate / Architect</w:t>
            </w:r>
          </w:p>
        </w:tc>
        <w:tc>
          <w:tcPr>
            <w:tcW w:type="dxa" w:w="2074"/>
            <w:vAlign w:val="top"/>
          </w:tcPr>
          <w:p>
            <w:r/>
            <w:r>
              <w:rPr>
                <w:b w:val="0"/>
                <w:sz w:val="18"/>
              </w:rPr>
              <w:t>1700 DZD from Affiliate A</w:t>
            </w:r>
          </w:p>
        </w:tc>
        <w:tc>
          <w:tcPr>
            <w:tcW w:type="dxa" w:w="2074"/>
            <w:vAlign w:val="top"/>
          </w:tcPr>
          <w:p>
            <w:r/>
            <w:r>
              <w:rPr>
                <w:b w:val="0"/>
                <w:sz w:val="18"/>
              </w:rPr>
              <w:t>1800 or 1900 DZD to professional customer</w:t>
            </w:r>
          </w:p>
        </w:tc>
        <w:tc>
          <w:tcPr>
            <w:tcW w:type="dxa" w:w="2074"/>
            <w:vAlign w:val="top"/>
          </w:tcPr>
          <w:p>
            <w:r/>
            <w:r>
              <w:rPr>
                <w:b w:val="0"/>
                <w:sz w:val="18"/>
              </w:rPr>
              <w:t>2000 DZD</w:t>
            </w:r>
          </w:p>
        </w:tc>
        <w:tc>
          <w:tcPr>
            <w:tcW w:type="dxa" w:w="2074"/>
            <w:vAlign w:val="top"/>
          </w:tcPr>
          <w:p>
            <w:r/>
            <w:r>
              <w:rPr>
                <w:b w:val="0"/>
                <w:sz w:val="18"/>
              </w:rPr>
              <w:t>300 DZD if selling at 2000 DZD</w:t>
            </w:r>
          </w:p>
        </w:tc>
      </w:tr>
      <w:tr>
        <w:tc>
          <w:tcPr>
            <w:tcW w:type="dxa" w:w="2074"/>
            <w:vAlign w:val="top"/>
          </w:tcPr>
          <w:p>
            <w:r/>
            <w:r>
              <w:rPr>
                <w:b w:val="0"/>
                <w:sz w:val="18"/>
              </w:rPr>
              <w:t>Final client</w:t>
            </w:r>
          </w:p>
        </w:tc>
        <w:tc>
          <w:tcPr>
            <w:tcW w:type="dxa" w:w="2074"/>
            <w:vAlign w:val="top"/>
          </w:tcPr>
          <w:p>
            <w:r/>
            <w:r>
              <w:rPr>
                <w:b w:val="0"/>
                <w:sz w:val="18"/>
              </w:rPr>
              <w:t>2000 DZD</w:t>
            </w:r>
          </w:p>
        </w:tc>
        <w:tc>
          <w:tcPr>
            <w:tcW w:type="dxa" w:w="2074"/>
            <w:vAlign w:val="top"/>
          </w:tcPr>
          <w:p>
            <w:r/>
            <w:r>
              <w:rPr>
                <w:b w:val="0"/>
                <w:sz w:val="18"/>
              </w:rPr>
              <w:t>N/A</w:t>
            </w:r>
          </w:p>
        </w:tc>
        <w:tc>
          <w:tcPr>
            <w:tcW w:type="dxa" w:w="2074"/>
            <w:vAlign w:val="top"/>
          </w:tcPr>
          <w:p>
            <w:r/>
            <w:r>
              <w:rPr>
                <w:b w:val="0"/>
                <w:sz w:val="18"/>
              </w:rPr>
              <w:t>N/A</w:t>
            </w:r>
          </w:p>
        </w:tc>
        <w:tc>
          <w:tcPr>
            <w:tcW w:type="dxa" w:w="2074"/>
            <w:vAlign w:val="top"/>
          </w:tcPr>
          <w:p>
            <w:r/>
            <w:r>
              <w:rPr>
                <w:b w:val="0"/>
                <w:sz w:val="18"/>
              </w:rPr>
              <w:t>No resale</w:t>
            </w:r>
          </w:p>
        </w:tc>
      </w:tr>
    </w:tbl>
    <w:p/>
    <w:p>
      <w:pPr>
        <w:pStyle w:val="Heading1"/>
      </w:pPr>
      <w:r>
        <w:t>4. Core Pricing Rule</w:t>
      </w:r>
    </w:p>
    <w:p>
      <w:r>
        <w:t>Prices must not be global only by user role. The system must support custom negotiated prices per product and per commercial relationship.</w:t>
      </w:r>
    </w:p>
    <w:p>
      <w:r>
        <w:t>Example: Loft Design may sell Product X to Affiliate A at 1300 DZD, to Affiliate B at 1450 DZD, and to Affiliate C at 1200 DZD. These prices are private and independent.</w:t>
      </w:r>
    </w:p>
    <w:p>
      <w:r>
        <w:t>The same logic applies between an affiliate and their semi-affiliates. Affiliate A may sell Product X to Architect Ahmed at 1700 DZD and to Architect Karim at 1800 DZD.</w:t>
      </w:r>
    </w:p>
    <w:p>
      <w:pPr>
        <w:pStyle w:val="Heading1"/>
      </w:pPr>
      <w:r>
        <w:t>5. Database Schema</w:t>
      </w:r>
    </w:p>
    <w:p>
      <w:pPr>
        <w:pStyle w:val="Heading2"/>
      </w:pPr>
      <w:r>
        <w:t>5.1 users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 / UUID</w:t>
            </w:r>
          </w:p>
        </w:tc>
        <w:tc>
          <w:tcPr>
            <w:tcW w:type="dxa" w:w="3456"/>
            <w:vAlign w:val="top"/>
          </w:tcPr>
          <w:p>
            <w:r/>
            <w:r>
              <w:rPr>
                <w:b w:val="0"/>
                <w:sz w:val="18"/>
              </w:rPr>
              <w:t>Primary key</w:t>
            </w:r>
          </w:p>
        </w:tc>
      </w:tr>
      <w:tr>
        <w:tc>
          <w:tcPr>
            <w:tcW w:type="dxa" w:w="3456"/>
            <w:vAlign w:val="top"/>
          </w:tcPr>
          <w:p>
            <w:r/>
            <w:r>
              <w:rPr>
                <w:b w:val="0"/>
                <w:sz w:val="18"/>
              </w:rPr>
              <w:t>name</w:t>
            </w:r>
          </w:p>
        </w:tc>
        <w:tc>
          <w:tcPr>
            <w:tcW w:type="dxa" w:w="3456"/>
            <w:vAlign w:val="top"/>
          </w:tcPr>
          <w:p>
            <w:r/>
            <w:r>
              <w:rPr>
                <w:b w:val="0"/>
                <w:sz w:val="18"/>
              </w:rPr>
              <w:t>varchar</w:t>
            </w:r>
          </w:p>
        </w:tc>
        <w:tc>
          <w:tcPr>
            <w:tcW w:type="dxa" w:w="3456"/>
            <w:vAlign w:val="top"/>
          </w:tcPr>
          <w:p>
            <w:r/>
            <w:r>
              <w:rPr>
                <w:b w:val="0"/>
                <w:sz w:val="18"/>
              </w:rPr>
              <w:t>Full name or company name</w:t>
            </w:r>
          </w:p>
        </w:tc>
      </w:tr>
      <w:tr>
        <w:tc>
          <w:tcPr>
            <w:tcW w:type="dxa" w:w="3456"/>
            <w:vAlign w:val="top"/>
          </w:tcPr>
          <w:p>
            <w:r/>
            <w:r>
              <w:rPr>
                <w:b w:val="0"/>
                <w:sz w:val="18"/>
              </w:rPr>
              <w:t>email</w:t>
            </w:r>
          </w:p>
        </w:tc>
        <w:tc>
          <w:tcPr>
            <w:tcW w:type="dxa" w:w="3456"/>
            <w:vAlign w:val="top"/>
          </w:tcPr>
          <w:p>
            <w:r/>
            <w:r>
              <w:rPr>
                <w:b w:val="0"/>
                <w:sz w:val="18"/>
              </w:rPr>
              <w:t>varchar unique</w:t>
            </w:r>
          </w:p>
        </w:tc>
        <w:tc>
          <w:tcPr>
            <w:tcW w:type="dxa" w:w="3456"/>
            <w:vAlign w:val="top"/>
          </w:tcPr>
          <w:p>
            <w:r/>
            <w:r>
              <w:rPr>
                <w:b w:val="0"/>
                <w:sz w:val="18"/>
              </w:rPr>
              <w:t>Login email</w:t>
            </w:r>
          </w:p>
        </w:tc>
      </w:tr>
      <w:tr>
        <w:tc>
          <w:tcPr>
            <w:tcW w:type="dxa" w:w="3456"/>
            <w:vAlign w:val="top"/>
          </w:tcPr>
          <w:p>
            <w:r/>
            <w:r>
              <w:rPr>
                <w:b w:val="0"/>
                <w:sz w:val="18"/>
              </w:rPr>
              <w:t>phone</w:t>
            </w:r>
          </w:p>
        </w:tc>
        <w:tc>
          <w:tcPr>
            <w:tcW w:type="dxa" w:w="3456"/>
            <w:vAlign w:val="top"/>
          </w:tcPr>
          <w:p>
            <w:r/>
            <w:r>
              <w:rPr>
                <w:b w:val="0"/>
                <w:sz w:val="18"/>
              </w:rPr>
              <w:t>varchar nullable</w:t>
            </w:r>
          </w:p>
        </w:tc>
        <w:tc>
          <w:tcPr>
            <w:tcW w:type="dxa" w:w="3456"/>
            <w:vAlign w:val="top"/>
          </w:tcPr>
          <w:p>
            <w:r/>
            <w:r>
              <w:rPr>
                <w:b w:val="0"/>
                <w:sz w:val="18"/>
              </w:rPr>
              <w:t>Phone number</w:t>
            </w:r>
          </w:p>
        </w:tc>
      </w:tr>
      <w:tr>
        <w:tc>
          <w:tcPr>
            <w:tcW w:type="dxa" w:w="3456"/>
            <w:vAlign w:val="top"/>
          </w:tcPr>
          <w:p>
            <w:r/>
            <w:r>
              <w:rPr>
                <w:b w:val="0"/>
                <w:sz w:val="18"/>
              </w:rPr>
              <w:t>password</w:t>
            </w:r>
          </w:p>
        </w:tc>
        <w:tc>
          <w:tcPr>
            <w:tcW w:type="dxa" w:w="3456"/>
            <w:vAlign w:val="top"/>
          </w:tcPr>
          <w:p>
            <w:r/>
            <w:r>
              <w:rPr>
                <w:b w:val="0"/>
                <w:sz w:val="18"/>
              </w:rPr>
              <w:t>varchar</w:t>
            </w:r>
          </w:p>
        </w:tc>
        <w:tc>
          <w:tcPr>
            <w:tcW w:type="dxa" w:w="3456"/>
            <w:vAlign w:val="top"/>
          </w:tcPr>
          <w:p>
            <w:r/>
            <w:r>
              <w:rPr>
                <w:b w:val="0"/>
                <w:sz w:val="18"/>
              </w:rPr>
              <w:t>Django hashed password</w:t>
            </w:r>
          </w:p>
        </w:tc>
      </w:tr>
      <w:tr>
        <w:tc>
          <w:tcPr>
            <w:tcW w:type="dxa" w:w="3456"/>
            <w:vAlign w:val="top"/>
          </w:tcPr>
          <w:p>
            <w:r/>
            <w:r>
              <w:rPr>
                <w:b w:val="0"/>
                <w:sz w:val="18"/>
              </w:rPr>
              <w:t>role</w:t>
            </w:r>
          </w:p>
        </w:tc>
        <w:tc>
          <w:tcPr>
            <w:tcW w:type="dxa" w:w="3456"/>
            <w:vAlign w:val="top"/>
          </w:tcPr>
          <w:p>
            <w:r/>
            <w:r>
              <w:rPr>
                <w:b w:val="0"/>
                <w:sz w:val="18"/>
              </w:rPr>
              <w:t>varchar</w:t>
            </w:r>
          </w:p>
        </w:tc>
        <w:tc>
          <w:tcPr>
            <w:tcW w:type="dxa" w:w="3456"/>
            <w:vAlign w:val="top"/>
          </w:tcPr>
          <w:p>
            <w:r/>
            <w:r>
              <w:rPr>
                <w:b w:val="0"/>
                <w:sz w:val="18"/>
              </w:rPr>
              <w:t>supplier, loft_admin, affiliate, semi_affiliate, professional_client, final_client</w:t>
            </w:r>
          </w:p>
        </w:tc>
      </w:tr>
      <w:tr>
        <w:tc>
          <w:tcPr>
            <w:tcW w:type="dxa" w:w="3456"/>
            <w:vAlign w:val="top"/>
          </w:tcPr>
          <w:p>
            <w:r/>
            <w:r>
              <w:rPr>
                <w:b w:val="0"/>
                <w:sz w:val="18"/>
              </w:rPr>
              <w:t>parent_id</w:t>
            </w:r>
          </w:p>
        </w:tc>
        <w:tc>
          <w:tcPr>
            <w:tcW w:type="dxa" w:w="3456"/>
            <w:vAlign w:val="top"/>
          </w:tcPr>
          <w:p>
            <w:r/>
            <w:r>
              <w:rPr>
                <w:b w:val="0"/>
                <w:sz w:val="18"/>
              </w:rPr>
              <w:t>FK users nullable</w:t>
            </w:r>
          </w:p>
        </w:tc>
        <w:tc>
          <w:tcPr>
            <w:tcW w:type="dxa" w:w="3456"/>
            <w:vAlign w:val="top"/>
          </w:tcPr>
          <w:p>
            <w:r/>
            <w:r>
              <w:rPr>
                <w:b w:val="0"/>
                <w:sz w:val="18"/>
              </w:rPr>
              <w:t>Defines hierarchy: Loft -&gt; affiliate -&gt; semi_affiliate -&gt; client</w:t>
            </w:r>
          </w:p>
        </w:tc>
      </w:tr>
      <w:tr>
        <w:tc>
          <w:tcPr>
            <w:tcW w:type="dxa" w:w="3456"/>
            <w:vAlign w:val="top"/>
          </w:tcPr>
          <w:p>
            <w:r/>
            <w:r>
              <w:rPr>
                <w:b w:val="0"/>
                <w:sz w:val="18"/>
              </w:rPr>
              <w:t>is_active</w:t>
            </w:r>
          </w:p>
        </w:tc>
        <w:tc>
          <w:tcPr>
            <w:tcW w:type="dxa" w:w="3456"/>
            <w:vAlign w:val="top"/>
          </w:tcPr>
          <w:p>
            <w:r/>
            <w:r>
              <w:rPr>
                <w:b w:val="0"/>
                <w:sz w:val="18"/>
              </w:rPr>
              <w:t>boolean</w:t>
            </w:r>
          </w:p>
        </w:tc>
        <w:tc>
          <w:tcPr>
            <w:tcW w:type="dxa" w:w="3456"/>
            <w:vAlign w:val="top"/>
          </w:tcPr>
          <w:p>
            <w:r/>
            <w:r>
              <w:rPr>
                <w:b w:val="0"/>
                <w:sz w:val="18"/>
              </w:rPr>
              <w:t>Enable or disable account</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5.2 categories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name</w:t>
            </w:r>
          </w:p>
        </w:tc>
        <w:tc>
          <w:tcPr>
            <w:tcW w:type="dxa" w:w="3456"/>
            <w:vAlign w:val="top"/>
          </w:tcPr>
          <w:p>
            <w:r/>
            <w:r>
              <w:rPr>
                <w:b w:val="0"/>
                <w:sz w:val="18"/>
              </w:rPr>
              <w:t>varchar</w:t>
            </w:r>
          </w:p>
        </w:tc>
        <w:tc>
          <w:tcPr>
            <w:tcW w:type="dxa" w:w="3456"/>
            <w:vAlign w:val="top"/>
          </w:tcPr>
          <w:p>
            <w:r/>
            <w:r>
              <w:rPr>
                <w:b w:val="0"/>
                <w:sz w:val="18"/>
              </w:rPr>
              <w:t>Category name</w:t>
            </w:r>
          </w:p>
        </w:tc>
      </w:tr>
      <w:tr>
        <w:tc>
          <w:tcPr>
            <w:tcW w:type="dxa" w:w="3456"/>
            <w:vAlign w:val="top"/>
          </w:tcPr>
          <w:p>
            <w:r/>
            <w:r>
              <w:rPr>
                <w:b w:val="0"/>
                <w:sz w:val="18"/>
              </w:rPr>
              <w:t>parent_id</w:t>
            </w:r>
          </w:p>
        </w:tc>
        <w:tc>
          <w:tcPr>
            <w:tcW w:type="dxa" w:w="3456"/>
            <w:vAlign w:val="top"/>
          </w:tcPr>
          <w:p>
            <w:r/>
            <w:r>
              <w:rPr>
                <w:b w:val="0"/>
                <w:sz w:val="18"/>
              </w:rPr>
              <w:t>FK categories nullable</w:t>
            </w:r>
          </w:p>
        </w:tc>
        <w:tc>
          <w:tcPr>
            <w:tcW w:type="dxa" w:w="3456"/>
            <w:vAlign w:val="top"/>
          </w:tcPr>
          <w:p>
            <w:r/>
            <w:r>
              <w:rPr>
                <w:b w:val="0"/>
                <w:sz w:val="18"/>
              </w:rPr>
              <w:t>Allows nested categories</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5.3 products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 / UUID</w:t>
            </w:r>
          </w:p>
        </w:tc>
        <w:tc>
          <w:tcPr>
            <w:tcW w:type="dxa" w:w="3456"/>
            <w:vAlign w:val="top"/>
          </w:tcPr>
          <w:p>
            <w:r/>
            <w:r>
              <w:rPr>
                <w:b w:val="0"/>
                <w:sz w:val="18"/>
              </w:rPr>
              <w:t>Primary key</w:t>
            </w:r>
          </w:p>
        </w:tc>
      </w:tr>
      <w:tr>
        <w:tc>
          <w:tcPr>
            <w:tcW w:type="dxa" w:w="3456"/>
            <w:vAlign w:val="top"/>
          </w:tcPr>
          <w:p>
            <w:r/>
            <w:r>
              <w:rPr>
                <w:b w:val="0"/>
                <w:sz w:val="18"/>
              </w:rPr>
              <w:t>supplier_id</w:t>
            </w:r>
          </w:p>
        </w:tc>
        <w:tc>
          <w:tcPr>
            <w:tcW w:type="dxa" w:w="3456"/>
            <w:vAlign w:val="top"/>
          </w:tcPr>
          <w:p>
            <w:r/>
            <w:r>
              <w:rPr>
                <w:b w:val="0"/>
                <w:sz w:val="18"/>
              </w:rPr>
              <w:t>FK users</w:t>
            </w:r>
          </w:p>
        </w:tc>
        <w:tc>
          <w:tcPr>
            <w:tcW w:type="dxa" w:w="3456"/>
            <w:vAlign w:val="top"/>
          </w:tcPr>
          <w:p>
            <w:r/>
            <w:r>
              <w:rPr>
                <w:b w:val="0"/>
                <w:sz w:val="18"/>
              </w:rPr>
              <w:t>Product owner supplier</w:t>
            </w:r>
          </w:p>
        </w:tc>
      </w:tr>
      <w:tr>
        <w:tc>
          <w:tcPr>
            <w:tcW w:type="dxa" w:w="3456"/>
            <w:vAlign w:val="top"/>
          </w:tcPr>
          <w:p>
            <w:r/>
            <w:r>
              <w:rPr>
                <w:b w:val="0"/>
                <w:sz w:val="18"/>
              </w:rPr>
              <w:t>category_id</w:t>
            </w:r>
          </w:p>
        </w:tc>
        <w:tc>
          <w:tcPr>
            <w:tcW w:type="dxa" w:w="3456"/>
            <w:vAlign w:val="top"/>
          </w:tcPr>
          <w:p>
            <w:r/>
            <w:r>
              <w:rPr>
                <w:b w:val="0"/>
                <w:sz w:val="18"/>
              </w:rPr>
              <w:t>FK categories nullable</w:t>
            </w:r>
          </w:p>
        </w:tc>
        <w:tc>
          <w:tcPr>
            <w:tcW w:type="dxa" w:w="3456"/>
            <w:vAlign w:val="top"/>
          </w:tcPr>
          <w:p>
            <w:r/>
            <w:r>
              <w:rPr>
                <w:b w:val="0"/>
                <w:sz w:val="18"/>
              </w:rPr>
              <w:t>Product category</w:t>
            </w:r>
          </w:p>
        </w:tc>
      </w:tr>
      <w:tr>
        <w:tc>
          <w:tcPr>
            <w:tcW w:type="dxa" w:w="3456"/>
            <w:vAlign w:val="top"/>
          </w:tcPr>
          <w:p>
            <w:r/>
            <w:r>
              <w:rPr>
                <w:b w:val="0"/>
                <w:sz w:val="18"/>
              </w:rPr>
              <w:t>name</w:t>
            </w:r>
          </w:p>
        </w:tc>
        <w:tc>
          <w:tcPr>
            <w:tcW w:type="dxa" w:w="3456"/>
            <w:vAlign w:val="top"/>
          </w:tcPr>
          <w:p>
            <w:r/>
            <w:r>
              <w:rPr>
                <w:b w:val="0"/>
                <w:sz w:val="18"/>
              </w:rPr>
              <w:t>varchar</w:t>
            </w:r>
          </w:p>
        </w:tc>
        <w:tc>
          <w:tcPr>
            <w:tcW w:type="dxa" w:w="3456"/>
            <w:vAlign w:val="top"/>
          </w:tcPr>
          <w:p>
            <w:r/>
            <w:r>
              <w:rPr>
                <w:b w:val="0"/>
                <w:sz w:val="18"/>
              </w:rPr>
              <w:t>Product name</w:t>
            </w:r>
          </w:p>
        </w:tc>
      </w:tr>
      <w:tr>
        <w:tc>
          <w:tcPr>
            <w:tcW w:type="dxa" w:w="3456"/>
            <w:vAlign w:val="top"/>
          </w:tcPr>
          <w:p>
            <w:r/>
            <w:r>
              <w:rPr>
                <w:b w:val="0"/>
                <w:sz w:val="18"/>
              </w:rPr>
              <w:t>description</w:t>
            </w:r>
          </w:p>
        </w:tc>
        <w:tc>
          <w:tcPr>
            <w:tcW w:type="dxa" w:w="3456"/>
            <w:vAlign w:val="top"/>
          </w:tcPr>
          <w:p>
            <w:r/>
            <w:r>
              <w:rPr>
                <w:b w:val="0"/>
                <w:sz w:val="18"/>
              </w:rPr>
              <w:t>text</w:t>
            </w:r>
          </w:p>
        </w:tc>
        <w:tc>
          <w:tcPr>
            <w:tcW w:type="dxa" w:w="3456"/>
            <w:vAlign w:val="top"/>
          </w:tcPr>
          <w:p>
            <w:r/>
            <w:r>
              <w:rPr>
                <w:b w:val="0"/>
                <w:sz w:val="18"/>
              </w:rPr>
              <w:t>Product description</w:t>
            </w:r>
          </w:p>
        </w:tc>
      </w:tr>
      <w:tr>
        <w:tc>
          <w:tcPr>
            <w:tcW w:type="dxa" w:w="3456"/>
            <w:vAlign w:val="top"/>
          </w:tcPr>
          <w:p>
            <w:r/>
            <w:r>
              <w:rPr>
                <w:b w:val="0"/>
                <w:sz w:val="18"/>
              </w:rPr>
              <w:t>brand</w:t>
            </w:r>
          </w:p>
        </w:tc>
        <w:tc>
          <w:tcPr>
            <w:tcW w:type="dxa" w:w="3456"/>
            <w:vAlign w:val="top"/>
          </w:tcPr>
          <w:p>
            <w:r/>
            <w:r>
              <w:rPr>
                <w:b w:val="0"/>
                <w:sz w:val="18"/>
              </w:rPr>
              <w:t>varchar nullable</w:t>
            </w:r>
          </w:p>
        </w:tc>
        <w:tc>
          <w:tcPr>
            <w:tcW w:type="dxa" w:w="3456"/>
            <w:vAlign w:val="top"/>
          </w:tcPr>
          <w:p>
            <w:r/>
            <w:r>
              <w:rPr>
                <w:b w:val="0"/>
                <w:sz w:val="18"/>
              </w:rPr>
              <w:t>Brand name</w:t>
            </w:r>
          </w:p>
        </w:tc>
      </w:tr>
      <w:tr>
        <w:tc>
          <w:tcPr>
            <w:tcW w:type="dxa" w:w="3456"/>
            <w:vAlign w:val="top"/>
          </w:tcPr>
          <w:p>
            <w:r/>
            <w:r>
              <w:rPr>
                <w:b w:val="0"/>
                <w:sz w:val="18"/>
              </w:rPr>
              <w:t>sku</w:t>
            </w:r>
          </w:p>
        </w:tc>
        <w:tc>
          <w:tcPr>
            <w:tcW w:type="dxa" w:w="3456"/>
            <w:vAlign w:val="top"/>
          </w:tcPr>
          <w:p>
            <w:r/>
            <w:r>
              <w:rPr>
                <w:b w:val="0"/>
                <w:sz w:val="18"/>
              </w:rPr>
              <w:t>varchar unique nullable</w:t>
            </w:r>
          </w:p>
        </w:tc>
        <w:tc>
          <w:tcPr>
            <w:tcW w:type="dxa" w:w="3456"/>
            <w:vAlign w:val="top"/>
          </w:tcPr>
          <w:p>
            <w:r/>
            <w:r>
              <w:rPr>
                <w:b w:val="0"/>
                <w:sz w:val="18"/>
              </w:rPr>
              <w:t>Internal product reference</w:t>
            </w:r>
          </w:p>
        </w:tc>
      </w:tr>
      <w:tr>
        <w:tc>
          <w:tcPr>
            <w:tcW w:type="dxa" w:w="3456"/>
            <w:vAlign w:val="top"/>
          </w:tcPr>
          <w:p>
            <w:r/>
            <w:r>
              <w:rPr>
                <w:b w:val="0"/>
                <w:sz w:val="18"/>
              </w:rPr>
              <w:t>stock_quantity</w:t>
            </w:r>
          </w:p>
        </w:tc>
        <w:tc>
          <w:tcPr>
            <w:tcW w:type="dxa" w:w="3456"/>
            <w:vAlign w:val="top"/>
          </w:tcPr>
          <w:p>
            <w:r/>
            <w:r>
              <w:rPr>
                <w:b w:val="0"/>
                <w:sz w:val="18"/>
              </w:rPr>
              <w:t>integer</w:t>
            </w:r>
          </w:p>
        </w:tc>
        <w:tc>
          <w:tcPr>
            <w:tcW w:type="dxa" w:w="3456"/>
            <w:vAlign w:val="top"/>
          </w:tcPr>
          <w:p>
            <w:r/>
            <w:r>
              <w:rPr>
                <w:b w:val="0"/>
                <w:sz w:val="18"/>
              </w:rPr>
              <w:t>Available stock</w:t>
            </w:r>
          </w:p>
        </w:tc>
      </w:tr>
      <w:tr>
        <w:tc>
          <w:tcPr>
            <w:tcW w:type="dxa" w:w="3456"/>
            <w:vAlign w:val="top"/>
          </w:tcPr>
          <w:p>
            <w:r/>
            <w:r>
              <w:rPr>
                <w:b w:val="0"/>
                <w:sz w:val="18"/>
              </w:rPr>
              <w:t>status</w:t>
            </w:r>
          </w:p>
        </w:tc>
        <w:tc>
          <w:tcPr>
            <w:tcW w:type="dxa" w:w="3456"/>
            <w:vAlign w:val="top"/>
          </w:tcPr>
          <w:p>
            <w:r/>
            <w:r>
              <w:rPr>
                <w:b w:val="0"/>
                <w:sz w:val="18"/>
              </w:rPr>
              <w:t>varchar</w:t>
            </w:r>
          </w:p>
        </w:tc>
        <w:tc>
          <w:tcPr>
            <w:tcW w:type="dxa" w:w="3456"/>
            <w:vAlign w:val="top"/>
          </w:tcPr>
          <w:p>
            <w:r/>
            <w:r>
              <w:rPr>
                <w:b w:val="0"/>
                <w:sz w:val="18"/>
              </w:rPr>
              <w:t>pending, approved, rejected, inactive</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5.4 product_images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product_id</w:t>
            </w:r>
          </w:p>
        </w:tc>
        <w:tc>
          <w:tcPr>
            <w:tcW w:type="dxa" w:w="3456"/>
            <w:vAlign w:val="top"/>
          </w:tcPr>
          <w:p>
            <w:r/>
            <w:r>
              <w:rPr>
                <w:b w:val="0"/>
                <w:sz w:val="18"/>
              </w:rPr>
              <w:t>FK products</w:t>
            </w:r>
          </w:p>
        </w:tc>
        <w:tc>
          <w:tcPr>
            <w:tcW w:type="dxa" w:w="3456"/>
            <w:vAlign w:val="top"/>
          </w:tcPr>
          <w:p>
            <w:r/>
            <w:r>
              <w:rPr>
                <w:b w:val="0"/>
                <w:sz w:val="18"/>
              </w:rPr>
              <w:t>Related product</w:t>
            </w:r>
          </w:p>
        </w:tc>
      </w:tr>
      <w:tr>
        <w:tc>
          <w:tcPr>
            <w:tcW w:type="dxa" w:w="3456"/>
            <w:vAlign w:val="top"/>
          </w:tcPr>
          <w:p>
            <w:r/>
            <w:r>
              <w:rPr>
                <w:b w:val="0"/>
                <w:sz w:val="18"/>
              </w:rPr>
              <w:t>image</w:t>
            </w:r>
          </w:p>
        </w:tc>
        <w:tc>
          <w:tcPr>
            <w:tcW w:type="dxa" w:w="3456"/>
            <w:vAlign w:val="top"/>
          </w:tcPr>
          <w:p>
            <w:r/>
            <w:r>
              <w:rPr>
                <w:b w:val="0"/>
                <w:sz w:val="18"/>
              </w:rPr>
              <w:t>ImageField</w:t>
            </w:r>
          </w:p>
        </w:tc>
        <w:tc>
          <w:tcPr>
            <w:tcW w:type="dxa" w:w="3456"/>
            <w:vAlign w:val="top"/>
          </w:tcPr>
          <w:p>
            <w:r/>
            <w:r>
              <w:rPr>
                <w:b w:val="0"/>
                <w:sz w:val="18"/>
              </w:rPr>
              <w:t>Uploaded image</w:t>
            </w:r>
          </w:p>
        </w:tc>
      </w:tr>
      <w:tr>
        <w:tc>
          <w:tcPr>
            <w:tcW w:type="dxa" w:w="3456"/>
            <w:vAlign w:val="top"/>
          </w:tcPr>
          <w:p>
            <w:r/>
            <w:r>
              <w:rPr>
                <w:b w:val="0"/>
                <w:sz w:val="18"/>
              </w:rPr>
              <w:t>is_main</w:t>
            </w:r>
          </w:p>
        </w:tc>
        <w:tc>
          <w:tcPr>
            <w:tcW w:type="dxa" w:w="3456"/>
            <w:vAlign w:val="top"/>
          </w:tcPr>
          <w:p>
            <w:r/>
            <w:r>
              <w:rPr>
                <w:b w:val="0"/>
                <w:sz w:val="18"/>
              </w:rPr>
              <w:t>boolean</w:t>
            </w:r>
          </w:p>
        </w:tc>
        <w:tc>
          <w:tcPr>
            <w:tcW w:type="dxa" w:w="3456"/>
            <w:vAlign w:val="top"/>
          </w:tcPr>
          <w:p>
            <w:r/>
            <w:r>
              <w:rPr>
                <w:b w:val="0"/>
                <w:sz w:val="18"/>
              </w:rPr>
              <w:t>Main display image</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bl>
    <w:p/>
    <w:p>
      <w:pPr>
        <w:pStyle w:val="Heading2"/>
      </w:pPr>
      <w:r>
        <w:t>5.5 supplier_prices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product_id</w:t>
            </w:r>
          </w:p>
        </w:tc>
        <w:tc>
          <w:tcPr>
            <w:tcW w:type="dxa" w:w="3456"/>
            <w:vAlign w:val="top"/>
          </w:tcPr>
          <w:p>
            <w:r/>
            <w:r>
              <w:rPr>
                <w:b w:val="0"/>
                <w:sz w:val="18"/>
              </w:rPr>
              <w:t>FK products unique</w:t>
            </w:r>
          </w:p>
        </w:tc>
        <w:tc>
          <w:tcPr>
            <w:tcW w:type="dxa" w:w="3456"/>
            <w:vAlign w:val="top"/>
          </w:tcPr>
          <w:p>
            <w:r/>
            <w:r>
              <w:rPr>
                <w:b w:val="0"/>
                <w:sz w:val="18"/>
              </w:rPr>
              <w:t>One active supplier price per product</w:t>
            </w:r>
          </w:p>
        </w:tc>
      </w:tr>
      <w:tr>
        <w:tc>
          <w:tcPr>
            <w:tcW w:type="dxa" w:w="3456"/>
            <w:vAlign w:val="top"/>
          </w:tcPr>
          <w:p>
            <w:r/>
            <w:r>
              <w:rPr>
                <w:b w:val="0"/>
                <w:sz w:val="18"/>
              </w:rPr>
              <w:t>supplier_id</w:t>
            </w:r>
          </w:p>
        </w:tc>
        <w:tc>
          <w:tcPr>
            <w:tcW w:type="dxa" w:w="3456"/>
            <w:vAlign w:val="top"/>
          </w:tcPr>
          <w:p>
            <w:r/>
            <w:r>
              <w:rPr>
                <w:b w:val="0"/>
                <w:sz w:val="18"/>
              </w:rPr>
              <w:t>FK users</w:t>
            </w:r>
          </w:p>
        </w:tc>
        <w:tc>
          <w:tcPr>
            <w:tcW w:type="dxa" w:w="3456"/>
            <w:vAlign w:val="top"/>
          </w:tcPr>
          <w:p>
            <w:r/>
            <w:r>
              <w:rPr>
                <w:b w:val="0"/>
                <w:sz w:val="18"/>
              </w:rPr>
              <w:t>Supplier user</w:t>
            </w:r>
          </w:p>
        </w:tc>
      </w:tr>
      <w:tr>
        <w:tc>
          <w:tcPr>
            <w:tcW w:type="dxa" w:w="3456"/>
            <w:vAlign w:val="top"/>
          </w:tcPr>
          <w:p>
            <w:r/>
            <w:r>
              <w:rPr>
                <w:b w:val="0"/>
                <w:sz w:val="18"/>
              </w:rPr>
              <w:t>loft_purchase_price</w:t>
            </w:r>
          </w:p>
        </w:tc>
        <w:tc>
          <w:tcPr>
            <w:tcW w:type="dxa" w:w="3456"/>
            <w:vAlign w:val="top"/>
          </w:tcPr>
          <w:p>
            <w:r/>
            <w:r>
              <w:rPr>
                <w:b w:val="0"/>
                <w:sz w:val="18"/>
              </w:rPr>
              <w:t>decimal(12,2)</w:t>
            </w:r>
          </w:p>
        </w:tc>
        <w:tc>
          <w:tcPr>
            <w:tcW w:type="dxa" w:w="3456"/>
            <w:vAlign w:val="top"/>
          </w:tcPr>
          <w:p>
            <w:r/>
            <w:r>
              <w:rPr>
                <w:b w:val="0"/>
                <w:sz w:val="18"/>
              </w:rPr>
              <w:t>Supplier wholesale price for Loft Design</w:t>
            </w:r>
          </w:p>
        </w:tc>
      </w:tr>
      <w:tr>
        <w:tc>
          <w:tcPr>
            <w:tcW w:type="dxa" w:w="3456"/>
            <w:vAlign w:val="top"/>
          </w:tcPr>
          <w:p>
            <w:r/>
            <w:r>
              <w:rPr>
                <w:b w:val="0"/>
                <w:sz w:val="18"/>
              </w:rPr>
              <w:t>suggested_retail_price</w:t>
            </w:r>
          </w:p>
        </w:tc>
        <w:tc>
          <w:tcPr>
            <w:tcW w:type="dxa" w:w="3456"/>
            <w:vAlign w:val="top"/>
          </w:tcPr>
          <w:p>
            <w:r/>
            <w:r>
              <w:rPr>
                <w:b w:val="0"/>
                <w:sz w:val="18"/>
              </w:rPr>
              <w:t>decimal(12,2) nullable</w:t>
            </w:r>
          </w:p>
        </w:tc>
        <w:tc>
          <w:tcPr>
            <w:tcW w:type="dxa" w:w="3456"/>
            <w:vAlign w:val="top"/>
          </w:tcPr>
          <w:p>
            <w:r/>
            <w:r>
              <w:rPr>
                <w:b w:val="0"/>
                <w:sz w:val="18"/>
              </w:rPr>
              <w:t>Supplier suggested public price</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5.6 loft_prices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product_id</w:t>
            </w:r>
          </w:p>
        </w:tc>
        <w:tc>
          <w:tcPr>
            <w:tcW w:type="dxa" w:w="3456"/>
            <w:vAlign w:val="top"/>
          </w:tcPr>
          <w:p>
            <w:r/>
            <w:r>
              <w:rPr>
                <w:b w:val="0"/>
                <w:sz w:val="18"/>
              </w:rPr>
              <w:t>FK products unique</w:t>
            </w:r>
          </w:p>
        </w:tc>
        <w:tc>
          <w:tcPr>
            <w:tcW w:type="dxa" w:w="3456"/>
            <w:vAlign w:val="top"/>
          </w:tcPr>
          <w:p>
            <w:r/>
            <w:r>
              <w:rPr>
                <w:b w:val="0"/>
                <w:sz w:val="18"/>
              </w:rPr>
              <w:t>Product</w:t>
            </w:r>
          </w:p>
        </w:tc>
      </w:tr>
      <w:tr>
        <w:tc>
          <w:tcPr>
            <w:tcW w:type="dxa" w:w="3456"/>
            <w:vAlign w:val="top"/>
          </w:tcPr>
          <w:p>
            <w:r/>
            <w:r>
              <w:rPr>
                <w:b w:val="0"/>
                <w:sz w:val="18"/>
              </w:rPr>
              <w:t>loft_purchase_price</w:t>
            </w:r>
          </w:p>
        </w:tc>
        <w:tc>
          <w:tcPr>
            <w:tcW w:type="dxa" w:w="3456"/>
            <w:vAlign w:val="top"/>
          </w:tcPr>
          <w:p>
            <w:r/>
            <w:r>
              <w:rPr>
                <w:b w:val="0"/>
                <w:sz w:val="18"/>
              </w:rPr>
              <w:t>decimal(12,2)</w:t>
            </w:r>
          </w:p>
        </w:tc>
        <w:tc>
          <w:tcPr>
            <w:tcW w:type="dxa" w:w="3456"/>
            <w:vAlign w:val="top"/>
          </w:tcPr>
          <w:p>
            <w:r/>
            <w:r>
              <w:rPr>
                <w:b w:val="0"/>
                <w:sz w:val="18"/>
              </w:rPr>
              <w:t>Copied from supplier_prices.loft_purchase_price</w:t>
            </w:r>
          </w:p>
        </w:tc>
      </w:tr>
      <w:tr>
        <w:tc>
          <w:tcPr>
            <w:tcW w:type="dxa" w:w="3456"/>
            <w:vAlign w:val="top"/>
          </w:tcPr>
          <w:p>
            <w:r/>
            <w:r>
              <w:rPr>
                <w:b w:val="0"/>
                <w:sz w:val="18"/>
              </w:rPr>
              <w:t>loft_default_wholesale_price</w:t>
            </w:r>
          </w:p>
        </w:tc>
        <w:tc>
          <w:tcPr>
            <w:tcW w:type="dxa" w:w="3456"/>
            <w:vAlign w:val="top"/>
          </w:tcPr>
          <w:p>
            <w:r/>
            <w:r>
              <w:rPr>
                <w:b w:val="0"/>
                <w:sz w:val="18"/>
              </w:rPr>
              <w:t>decimal(12,2)</w:t>
            </w:r>
          </w:p>
        </w:tc>
        <w:tc>
          <w:tcPr>
            <w:tcW w:type="dxa" w:w="3456"/>
            <w:vAlign w:val="top"/>
          </w:tcPr>
          <w:p>
            <w:r/>
            <w:r>
              <w:rPr>
                <w:b w:val="0"/>
                <w:sz w:val="18"/>
              </w:rPr>
              <w:t>Default price from Loft to affiliates</w:t>
            </w:r>
          </w:p>
        </w:tc>
      </w:tr>
      <w:tr>
        <w:tc>
          <w:tcPr>
            <w:tcW w:type="dxa" w:w="3456"/>
            <w:vAlign w:val="top"/>
          </w:tcPr>
          <w:p>
            <w:r/>
            <w:r>
              <w:rPr>
                <w:b w:val="0"/>
                <w:sz w:val="18"/>
              </w:rPr>
              <w:t>loft_retail_price</w:t>
            </w:r>
          </w:p>
        </w:tc>
        <w:tc>
          <w:tcPr>
            <w:tcW w:type="dxa" w:w="3456"/>
            <w:vAlign w:val="top"/>
          </w:tcPr>
          <w:p>
            <w:r/>
            <w:r>
              <w:rPr>
                <w:b w:val="0"/>
                <w:sz w:val="18"/>
              </w:rPr>
              <w:t>decimal(12,2)</w:t>
            </w:r>
          </w:p>
        </w:tc>
        <w:tc>
          <w:tcPr>
            <w:tcW w:type="dxa" w:w="3456"/>
            <w:vAlign w:val="top"/>
          </w:tcPr>
          <w:p>
            <w:r/>
            <w:r>
              <w:rPr>
                <w:b w:val="0"/>
                <w:sz w:val="18"/>
              </w:rPr>
              <w:t>Public retail price</w:t>
            </w:r>
          </w:p>
        </w:tc>
      </w:tr>
      <w:tr>
        <w:tc>
          <w:tcPr>
            <w:tcW w:type="dxa" w:w="3456"/>
            <w:vAlign w:val="top"/>
          </w:tcPr>
          <w:p>
            <w:r/>
            <w:r>
              <w:rPr>
                <w:b w:val="0"/>
                <w:sz w:val="18"/>
              </w:rPr>
              <w:t>is_active</w:t>
            </w:r>
          </w:p>
        </w:tc>
        <w:tc>
          <w:tcPr>
            <w:tcW w:type="dxa" w:w="3456"/>
            <w:vAlign w:val="top"/>
          </w:tcPr>
          <w:p>
            <w:r/>
            <w:r>
              <w:rPr>
                <w:b w:val="0"/>
                <w:sz w:val="18"/>
              </w:rPr>
              <w:t>boolean</w:t>
            </w:r>
          </w:p>
        </w:tc>
        <w:tc>
          <w:tcPr>
            <w:tcW w:type="dxa" w:w="3456"/>
            <w:vAlign w:val="top"/>
          </w:tcPr>
          <w:p>
            <w:r/>
            <w:r>
              <w:rPr>
                <w:b w:val="0"/>
                <w:sz w:val="18"/>
              </w:rPr>
              <w:t>If false, product cannot be sold</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5.7 custom_partner_prices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product_id</w:t>
            </w:r>
          </w:p>
        </w:tc>
        <w:tc>
          <w:tcPr>
            <w:tcW w:type="dxa" w:w="3456"/>
            <w:vAlign w:val="top"/>
          </w:tcPr>
          <w:p>
            <w:r/>
            <w:r>
              <w:rPr>
                <w:b w:val="0"/>
                <w:sz w:val="18"/>
              </w:rPr>
              <w:t>FK products</w:t>
            </w:r>
          </w:p>
        </w:tc>
        <w:tc>
          <w:tcPr>
            <w:tcW w:type="dxa" w:w="3456"/>
            <w:vAlign w:val="top"/>
          </w:tcPr>
          <w:p>
            <w:r/>
            <w:r>
              <w:rPr>
                <w:b w:val="0"/>
                <w:sz w:val="18"/>
              </w:rPr>
              <w:t>Product</w:t>
            </w:r>
          </w:p>
        </w:tc>
      </w:tr>
      <w:tr>
        <w:tc>
          <w:tcPr>
            <w:tcW w:type="dxa" w:w="3456"/>
            <w:vAlign w:val="top"/>
          </w:tcPr>
          <w:p>
            <w:r/>
            <w:r>
              <w:rPr>
                <w:b w:val="0"/>
                <w:sz w:val="18"/>
              </w:rPr>
              <w:t>seller_id</w:t>
            </w:r>
          </w:p>
        </w:tc>
        <w:tc>
          <w:tcPr>
            <w:tcW w:type="dxa" w:w="3456"/>
            <w:vAlign w:val="top"/>
          </w:tcPr>
          <w:p>
            <w:r/>
            <w:r>
              <w:rPr>
                <w:b w:val="0"/>
                <w:sz w:val="18"/>
              </w:rPr>
              <w:t>FK users</w:t>
            </w:r>
          </w:p>
        </w:tc>
        <w:tc>
          <w:tcPr>
            <w:tcW w:type="dxa" w:w="3456"/>
            <w:vAlign w:val="top"/>
          </w:tcPr>
          <w:p>
            <w:r/>
            <w:r>
              <w:rPr>
                <w:b w:val="0"/>
                <w:sz w:val="18"/>
              </w:rPr>
              <w:t>User selling the product</w:t>
            </w:r>
          </w:p>
        </w:tc>
      </w:tr>
      <w:tr>
        <w:tc>
          <w:tcPr>
            <w:tcW w:type="dxa" w:w="3456"/>
            <w:vAlign w:val="top"/>
          </w:tcPr>
          <w:p>
            <w:r/>
            <w:r>
              <w:rPr>
                <w:b w:val="0"/>
                <w:sz w:val="18"/>
              </w:rPr>
              <w:t>buyer_id</w:t>
            </w:r>
          </w:p>
        </w:tc>
        <w:tc>
          <w:tcPr>
            <w:tcW w:type="dxa" w:w="3456"/>
            <w:vAlign w:val="top"/>
          </w:tcPr>
          <w:p>
            <w:r/>
            <w:r>
              <w:rPr>
                <w:b w:val="0"/>
                <w:sz w:val="18"/>
              </w:rPr>
              <w:t>FK users</w:t>
            </w:r>
          </w:p>
        </w:tc>
        <w:tc>
          <w:tcPr>
            <w:tcW w:type="dxa" w:w="3456"/>
            <w:vAlign w:val="top"/>
          </w:tcPr>
          <w:p>
            <w:r/>
            <w:r>
              <w:rPr>
                <w:b w:val="0"/>
                <w:sz w:val="18"/>
              </w:rPr>
              <w:t>User buying the product</w:t>
            </w:r>
          </w:p>
        </w:tc>
      </w:tr>
      <w:tr>
        <w:tc>
          <w:tcPr>
            <w:tcW w:type="dxa" w:w="3456"/>
            <w:vAlign w:val="top"/>
          </w:tcPr>
          <w:p>
            <w:r/>
            <w:r>
              <w:rPr>
                <w:b w:val="0"/>
                <w:sz w:val="18"/>
              </w:rPr>
              <w:t>purchase_price</w:t>
            </w:r>
          </w:p>
        </w:tc>
        <w:tc>
          <w:tcPr>
            <w:tcW w:type="dxa" w:w="3456"/>
            <w:vAlign w:val="top"/>
          </w:tcPr>
          <w:p>
            <w:r/>
            <w:r>
              <w:rPr>
                <w:b w:val="0"/>
                <w:sz w:val="18"/>
              </w:rPr>
              <w:t>decimal(12,2)</w:t>
            </w:r>
          </w:p>
        </w:tc>
        <w:tc>
          <w:tcPr>
            <w:tcW w:type="dxa" w:w="3456"/>
            <w:vAlign w:val="top"/>
          </w:tcPr>
          <w:p>
            <w:r/>
            <w:r>
              <w:rPr>
                <w:b w:val="0"/>
                <w:sz w:val="18"/>
              </w:rPr>
              <w:t>Buyer purchase price from seller</w:t>
            </w:r>
          </w:p>
        </w:tc>
      </w:tr>
      <w:tr>
        <w:tc>
          <w:tcPr>
            <w:tcW w:type="dxa" w:w="3456"/>
            <w:vAlign w:val="top"/>
          </w:tcPr>
          <w:p>
            <w:r/>
            <w:r>
              <w:rPr>
                <w:b w:val="0"/>
                <w:sz w:val="18"/>
              </w:rPr>
              <w:t>wholesale_price</w:t>
            </w:r>
          </w:p>
        </w:tc>
        <w:tc>
          <w:tcPr>
            <w:tcW w:type="dxa" w:w="3456"/>
            <w:vAlign w:val="top"/>
          </w:tcPr>
          <w:p>
            <w:r/>
            <w:r>
              <w:rPr>
                <w:b w:val="0"/>
                <w:sz w:val="18"/>
              </w:rPr>
              <w:t>decimal(12,2) nullable</w:t>
            </w:r>
          </w:p>
        </w:tc>
        <w:tc>
          <w:tcPr>
            <w:tcW w:type="dxa" w:w="3456"/>
            <w:vAlign w:val="top"/>
          </w:tcPr>
          <w:p>
            <w:r/>
            <w:r>
              <w:rPr>
                <w:b w:val="0"/>
                <w:sz w:val="18"/>
              </w:rPr>
              <w:t>Buyer resale wholesale price</w:t>
            </w:r>
          </w:p>
        </w:tc>
      </w:tr>
      <w:tr>
        <w:tc>
          <w:tcPr>
            <w:tcW w:type="dxa" w:w="3456"/>
            <w:vAlign w:val="top"/>
          </w:tcPr>
          <w:p>
            <w:r/>
            <w:r>
              <w:rPr>
                <w:b w:val="0"/>
                <w:sz w:val="18"/>
              </w:rPr>
              <w:t>retail_price</w:t>
            </w:r>
          </w:p>
        </w:tc>
        <w:tc>
          <w:tcPr>
            <w:tcW w:type="dxa" w:w="3456"/>
            <w:vAlign w:val="top"/>
          </w:tcPr>
          <w:p>
            <w:r/>
            <w:r>
              <w:rPr>
                <w:b w:val="0"/>
                <w:sz w:val="18"/>
              </w:rPr>
              <w:t>decimal(12,2) nullable</w:t>
            </w:r>
          </w:p>
        </w:tc>
        <w:tc>
          <w:tcPr>
            <w:tcW w:type="dxa" w:w="3456"/>
            <w:vAlign w:val="top"/>
          </w:tcPr>
          <w:p>
            <w:r/>
            <w:r>
              <w:rPr>
                <w:b w:val="0"/>
                <w:sz w:val="18"/>
              </w:rPr>
              <w:t>Buyer resale retail price</w:t>
            </w:r>
          </w:p>
        </w:tc>
      </w:tr>
      <w:tr>
        <w:tc>
          <w:tcPr>
            <w:tcW w:type="dxa" w:w="3456"/>
            <w:vAlign w:val="top"/>
          </w:tcPr>
          <w:p>
            <w:r/>
            <w:r>
              <w:rPr>
                <w:b w:val="0"/>
                <w:sz w:val="18"/>
              </w:rPr>
              <w:t>is_active</w:t>
            </w:r>
          </w:p>
        </w:tc>
        <w:tc>
          <w:tcPr>
            <w:tcW w:type="dxa" w:w="3456"/>
            <w:vAlign w:val="top"/>
          </w:tcPr>
          <w:p>
            <w:r/>
            <w:r>
              <w:rPr>
                <w:b w:val="0"/>
                <w:sz w:val="18"/>
              </w:rPr>
              <w:t>boolean</w:t>
            </w:r>
          </w:p>
        </w:tc>
        <w:tc>
          <w:tcPr>
            <w:tcW w:type="dxa" w:w="3456"/>
            <w:vAlign w:val="top"/>
          </w:tcPr>
          <w:p>
            <w:r/>
            <w:r>
              <w:rPr>
                <w:b w:val="0"/>
                <w:sz w:val="18"/>
              </w:rPr>
              <w:t>Enable or disable this special price</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r>
        <w:t>Database constraint: product_id + seller_id + buyer_id should be unique for active records.</w:t>
      </w:r>
    </w:p>
    <w:p>
      <w:pPr>
        <w:pStyle w:val="Heading2"/>
      </w:pPr>
      <w:r>
        <w:t>5.8 orders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order_number</w:t>
            </w:r>
          </w:p>
        </w:tc>
        <w:tc>
          <w:tcPr>
            <w:tcW w:type="dxa" w:w="3456"/>
            <w:vAlign w:val="top"/>
          </w:tcPr>
          <w:p>
            <w:r/>
            <w:r>
              <w:rPr>
                <w:b w:val="0"/>
                <w:sz w:val="18"/>
              </w:rPr>
              <w:t>varchar unique</w:t>
            </w:r>
          </w:p>
        </w:tc>
        <w:tc>
          <w:tcPr>
            <w:tcW w:type="dxa" w:w="3456"/>
            <w:vAlign w:val="top"/>
          </w:tcPr>
          <w:p>
            <w:r/>
            <w:r>
              <w:rPr>
                <w:b w:val="0"/>
                <w:sz w:val="18"/>
              </w:rPr>
              <w:t>Human readable order number</w:t>
            </w:r>
          </w:p>
        </w:tc>
      </w:tr>
      <w:tr>
        <w:tc>
          <w:tcPr>
            <w:tcW w:type="dxa" w:w="3456"/>
            <w:vAlign w:val="top"/>
          </w:tcPr>
          <w:p>
            <w:r/>
            <w:r>
              <w:rPr>
                <w:b w:val="0"/>
                <w:sz w:val="18"/>
              </w:rPr>
              <w:t>buyer_id</w:t>
            </w:r>
          </w:p>
        </w:tc>
        <w:tc>
          <w:tcPr>
            <w:tcW w:type="dxa" w:w="3456"/>
            <w:vAlign w:val="top"/>
          </w:tcPr>
          <w:p>
            <w:r/>
            <w:r>
              <w:rPr>
                <w:b w:val="0"/>
                <w:sz w:val="18"/>
              </w:rPr>
              <w:t>FK users</w:t>
            </w:r>
          </w:p>
        </w:tc>
        <w:tc>
          <w:tcPr>
            <w:tcW w:type="dxa" w:w="3456"/>
            <w:vAlign w:val="top"/>
          </w:tcPr>
          <w:p>
            <w:r/>
            <w:r>
              <w:rPr>
                <w:b w:val="0"/>
                <w:sz w:val="18"/>
              </w:rPr>
              <w:t>Buyer</w:t>
            </w:r>
          </w:p>
        </w:tc>
      </w:tr>
      <w:tr>
        <w:tc>
          <w:tcPr>
            <w:tcW w:type="dxa" w:w="3456"/>
            <w:vAlign w:val="top"/>
          </w:tcPr>
          <w:p>
            <w:r/>
            <w:r>
              <w:rPr>
                <w:b w:val="0"/>
                <w:sz w:val="18"/>
              </w:rPr>
              <w:t>seller_id</w:t>
            </w:r>
          </w:p>
        </w:tc>
        <w:tc>
          <w:tcPr>
            <w:tcW w:type="dxa" w:w="3456"/>
            <w:vAlign w:val="top"/>
          </w:tcPr>
          <w:p>
            <w:r/>
            <w:r>
              <w:rPr>
                <w:b w:val="0"/>
                <w:sz w:val="18"/>
              </w:rPr>
              <w:t>FK users</w:t>
            </w:r>
          </w:p>
        </w:tc>
        <w:tc>
          <w:tcPr>
            <w:tcW w:type="dxa" w:w="3456"/>
            <w:vAlign w:val="top"/>
          </w:tcPr>
          <w:p>
            <w:r/>
            <w:r>
              <w:rPr>
                <w:b w:val="0"/>
                <w:sz w:val="18"/>
              </w:rPr>
              <w:t>Seller</w:t>
            </w:r>
          </w:p>
        </w:tc>
      </w:tr>
      <w:tr>
        <w:tc>
          <w:tcPr>
            <w:tcW w:type="dxa" w:w="3456"/>
            <w:vAlign w:val="top"/>
          </w:tcPr>
          <w:p>
            <w:r/>
            <w:r>
              <w:rPr>
                <w:b w:val="0"/>
                <w:sz w:val="18"/>
              </w:rPr>
              <w:t>total_amount</w:t>
            </w:r>
          </w:p>
        </w:tc>
        <w:tc>
          <w:tcPr>
            <w:tcW w:type="dxa" w:w="3456"/>
            <w:vAlign w:val="top"/>
          </w:tcPr>
          <w:p>
            <w:r/>
            <w:r>
              <w:rPr>
                <w:b w:val="0"/>
                <w:sz w:val="18"/>
              </w:rPr>
              <w:t>decimal(12,2)</w:t>
            </w:r>
          </w:p>
        </w:tc>
        <w:tc>
          <w:tcPr>
            <w:tcW w:type="dxa" w:w="3456"/>
            <w:vAlign w:val="top"/>
          </w:tcPr>
          <w:p>
            <w:r/>
            <w:r>
              <w:rPr>
                <w:b w:val="0"/>
                <w:sz w:val="18"/>
              </w:rPr>
              <w:t>Order total</w:t>
            </w:r>
          </w:p>
        </w:tc>
      </w:tr>
      <w:tr>
        <w:tc>
          <w:tcPr>
            <w:tcW w:type="dxa" w:w="3456"/>
            <w:vAlign w:val="top"/>
          </w:tcPr>
          <w:p>
            <w:r/>
            <w:r>
              <w:rPr>
                <w:b w:val="0"/>
                <w:sz w:val="18"/>
              </w:rPr>
              <w:t>status</w:t>
            </w:r>
          </w:p>
        </w:tc>
        <w:tc>
          <w:tcPr>
            <w:tcW w:type="dxa" w:w="3456"/>
            <w:vAlign w:val="top"/>
          </w:tcPr>
          <w:p>
            <w:r/>
            <w:r>
              <w:rPr>
                <w:b w:val="0"/>
                <w:sz w:val="18"/>
              </w:rPr>
              <w:t>varchar</w:t>
            </w:r>
          </w:p>
        </w:tc>
        <w:tc>
          <w:tcPr>
            <w:tcW w:type="dxa" w:w="3456"/>
            <w:vAlign w:val="top"/>
          </w:tcPr>
          <w:p>
            <w:r/>
            <w:r>
              <w:rPr>
                <w:b w:val="0"/>
                <w:sz w:val="18"/>
              </w:rPr>
              <w:t>pending, confirmed, paid, delivered, cancelled</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r>
        <w:tc>
          <w:tcPr>
            <w:tcW w:type="dxa" w:w="3456"/>
            <w:vAlign w:val="top"/>
          </w:tcPr>
          <w:p>
            <w:r/>
            <w:r>
              <w:rPr>
                <w:b w:val="0"/>
                <w:sz w:val="18"/>
              </w:rPr>
              <w:t>updated_at</w:t>
            </w:r>
          </w:p>
        </w:tc>
        <w:tc>
          <w:tcPr>
            <w:tcW w:type="dxa" w:w="3456"/>
            <w:vAlign w:val="top"/>
          </w:tcPr>
          <w:p>
            <w:r/>
            <w:r>
              <w:rPr>
                <w:b w:val="0"/>
                <w:sz w:val="18"/>
              </w:rPr>
              <w:t>datetime</w:t>
            </w:r>
          </w:p>
        </w:tc>
        <w:tc>
          <w:tcPr>
            <w:tcW w:type="dxa" w:w="3456"/>
            <w:vAlign w:val="top"/>
          </w:tcPr>
          <w:p>
            <w:r/>
            <w:r>
              <w:rPr>
                <w:b w:val="0"/>
                <w:sz w:val="18"/>
              </w:rPr>
              <w:t>Auto updated</w:t>
            </w:r>
          </w:p>
        </w:tc>
      </w:tr>
    </w:tbl>
    <w:p/>
    <w:p>
      <w:pPr>
        <w:pStyle w:val="Heading2"/>
      </w:pPr>
      <w:r>
        <w:t>5.9 order_items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order_id</w:t>
            </w:r>
          </w:p>
        </w:tc>
        <w:tc>
          <w:tcPr>
            <w:tcW w:type="dxa" w:w="3456"/>
            <w:vAlign w:val="top"/>
          </w:tcPr>
          <w:p>
            <w:r/>
            <w:r>
              <w:rPr>
                <w:b w:val="0"/>
                <w:sz w:val="18"/>
              </w:rPr>
              <w:t>FK orders</w:t>
            </w:r>
          </w:p>
        </w:tc>
        <w:tc>
          <w:tcPr>
            <w:tcW w:type="dxa" w:w="3456"/>
            <w:vAlign w:val="top"/>
          </w:tcPr>
          <w:p>
            <w:r/>
            <w:r>
              <w:rPr>
                <w:b w:val="0"/>
                <w:sz w:val="18"/>
              </w:rPr>
              <w:t>Order</w:t>
            </w:r>
          </w:p>
        </w:tc>
      </w:tr>
      <w:tr>
        <w:tc>
          <w:tcPr>
            <w:tcW w:type="dxa" w:w="3456"/>
            <w:vAlign w:val="top"/>
          </w:tcPr>
          <w:p>
            <w:r/>
            <w:r>
              <w:rPr>
                <w:b w:val="0"/>
                <w:sz w:val="18"/>
              </w:rPr>
              <w:t>product_id</w:t>
            </w:r>
          </w:p>
        </w:tc>
        <w:tc>
          <w:tcPr>
            <w:tcW w:type="dxa" w:w="3456"/>
            <w:vAlign w:val="top"/>
          </w:tcPr>
          <w:p>
            <w:r/>
            <w:r>
              <w:rPr>
                <w:b w:val="0"/>
                <w:sz w:val="18"/>
              </w:rPr>
              <w:t>FK products</w:t>
            </w:r>
          </w:p>
        </w:tc>
        <w:tc>
          <w:tcPr>
            <w:tcW w:type="dxa" w:w="3456"/>
            <w:vAlign w:val="top"/>
          </w:tcPr>
          <w:p>
            <w:r/>
            <w:r>
              <w:rPr>
                <w:b w:val="0"/>
                <w:sz w:val="18"/>
              </w:rPr>
              <w:t>Product</w:t>
            </w:r>
          </w:p>
        </w:tc>
      </w:tr>
      <w:tr>
        <w:tc>
          <w:tcPr>
            <w:tcW w:type="dxa" w:w="3456"/>
            <w:vAlign w:val="top"/>
          </w:tcPr>
          <w:p>
            <w:r/>
            <w:r>
              <w:rPr>
                <w:b w:val="0"/>
                <w:sz w:val="18"/>
              </w:rPr>
              <w:t>quantity</w:t>
            </w:r>
          </w:p>
        </w:tc>
        <w:tc>
          <w:tcPr>
            <w:tcW w:type="dxa" w:w="3456"/>
            <w:vAlign w:val="top"/>
          </w:tcPr>
          <w:p>
            <w:r/>
            <w:r>
              <w:rPr>
                <w:b w:val="0"/>
                <w:sz w:val="18"/>
              </w:rPr>
              <w:t>integer</w:t>
            </w:r>
          </w:p>
        </w:tc>
        <w:tc>
          <w:tcPr>
            <w:tcW w:type="dxa" w:w="3456"/>
            <w:vAlign w:val="top"/>
          </w:tcPr>
          <w:p>
            <w:r/>
            <w:r>
              <w:rPr>
                <w:b w:val="0"/>
                <w:sz w:val="18"/>
              </w:rPr>
              <w:t>Quantity</w:t>
            </w:r>
          </w:p>
        </w:tc>
      </w:tr>
      <w:tr>
        <w:tc>
          <w:tcPr>
            <w:tcW w:type="dxa" w:w="3456"/>
            <w:vAlign w:val="top"/>
          </w:tcPr>
          <w:p>
            <w:r/>
            <w:r>
              <w:rPr>
                <w:b w:val="0"/>
                <w:sz w:val="18"/>
              </w:rPr>
              <w:t>unit_price</w:t>
            </w:r>
          </w:p>
        </w:tc>
        <w:tc>
          <w:tcPr>
            <w:tcW w:type="dxa" w:w="3456"/>
            <w:vAlign w:val="top"/>
          </w:tcPr>
          <w:p>
            <w:r/>
            <w:r>
              <w:rPr>
                <w:b w:val="0"/>
                <w:sz w:val="18"/>
              </w:rPr>
              <w:t>decimal(12,2)</w:t>
            </w:r>
          </w:p>
        </w:tc>
        <w:tc>
          <w:tcPr>
            <w:tcW w:type="dxa" w:w="3456"/>
            <w:vAlign w:val="top"/>
          </w:tcPr>
          <w:p>
            <w:r/>
            <w:r>
              <w:rPr>
                <w:b w:val="0"/>
                <w:sz w:val="18"/>
              </w:rPr>
              <w:t>Final applied unit price</w:t>
            </w:r>
          </w:p>
        </w:tc>
      </w:tr>
      <w:tr>
        <w:tc>
          <w:tcPr>
            <w:tcW w:type="dxa" w:w="3456"/>
            <w:vAlign w:val="top"/>
          </w:tcPr>
          <w:p>
            <w:r/>
            <w:r>
              <w:rPr>
                <w:b w:val="0"/>
                <w:sz w:val="18"/>
              </w:rPr>
              <w:t>total_price</w:t>
            </w:r>
          </w:p>
        </w:tc>
        <w:tc>
          <w:tcPr>
            <w:tcW w:type="dxa" w:w="3456"/>
            <w:vAlign w:val="top"/>
          </w:tcPr>
          <w:p>
            <w:r/>
            <w:r>
              <w:rPr>
                <w:b w:val="0"/>
                <w:sz w:val="18"/>
              </w:rPr>
              <w:t>decimal(12,2)</w:t>
            </w:r>
          </w:p>
        </w:tc>
        <w:tc>
          <w:tcPr>
            <w:tcW w:type="dxa" w:w="3456"/>
            <w:vAlign w:val="top"/>
          </w:tcPr>
          <w:p>
            <w:r/>
            <w:r>
              <w:rPr>
                <w:b w:val="0"/>
                <w:sz w:val="18"/>
              </w:rPr>
              <w:t>quantity * unit_price</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bl>
    <w:p/>
    <w:p>
      <w:pPr>
        <w:pStyle w:val="Heading2"/>
      </w:pPr>
      <w:r>
        <w:t>5.10 notifications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Field</w:t>
            </w:r>
          </w:p>
        </w:tc>
        <w:tc>
          <w:tcPr>
            <w:tcW w:type="dxa" w:w="3456"/>
            <w:shd w:fill="D9EAF7"/>
            <w:vAlign w:val="center"/>
          </w:tcPr>
          <w:p>
            <w:r/>
            <w:r>
              <w:rPr>
                <w:b/>
                <w:sz w:val="18"/>
              </w:rPr>
              <w:t>Type</w:t>
            </w:r>
          </w:p>
        </w:tc>
        <w:tc>
          <w:tcPr>
            <w:tcW w:type="dxa" w:w="3456"/>
            <w:shd w:fill="D9EAF7"/>
            <w:vAlign w:val="center"/>
          </w:tcPr>
          <w:p>
            <w:r/>
            <w:r>
              <w:rPr>
                <w:b/>
                <w:sz w:val="18"/>
              </w:rPr>
              <w:t>Notes</w:t>
            </w:r>
          </w:p>
        </w:tc>
      </w:tr>
      <w:tr>
        <w:tc>
          <w:tcPr>
            <w:tcW w:type="dxa" w:w="3456"/>
            <w:vAlign w:val="top"/>
          </w:tcPr>
          <w:p>
            <w:r/>
            <w:r>
              <w:rPr>
                <w:b w:val="0"/>
                <w:sz w:val="18"/>
              </w:rPr>
              <w:t>id</w:t>
            </w:r>
          </w:p>
        </w:tc>
        <w:tc>
          <w:tcPr>
            <w:tcW w:type="dxa" w:w="3456"/>
            <w:vAlign w:val="top"/>
          </w:tcPr>
          <w:p>
            <w:r/>
            <w:r>
              <w:rPr>
                <w:b w:val="0"/>
                <w:sz w:val="18"/>
              </w:rPr>
              <w:t>BigAutoField</w:t>
            </w:r>
          </w:p>
        </w:tc>
        <w:tc>
          <w:tcPr>
            <w:tcW w:type="dxa" w:w="3456"/>
            <w:vAlign w:val="top"/>
          </w:tcPr>
          <w:p>
            <w:r/>
            <w:r>
              <w:rPr>
                <w:b w:val="0"/>
                <w:sz w:val="18"/>
              </w:rPr>
              <w:t>Primary key</w:t>
            </w:r>
          </w:p>
        </w:tc>
      </w:tr>
      <w:tr>
        <w:tc>
          <w:tcPr>
            <w:tcW w:type="dxa" w:w="3456"/>
            <w:vAlign w:val="top"/>
          </w:tcPr>
          <w:p>
            <w:r/>
            <w:r>
              <w:rPr>
                <w:b w:val="0"/>
                <w:sz w:val="18"/>
              </w:rPr>
              <w:t>user_id</w:t>
            </w:r>
          </w:p>
        </w:tc>
        <w:tc>
          <w:tcPr>
            <w:tcW w:type="dxa" w:w="3456"/>
            <w:vAlign w:val="top"/>
          </w:tcPr>
          <w:p>
            <w:r/>
            <w:r>
              <w:rPr>
                <w:b w:val="0"/>
                <w:sz w:val="18"/>
              </w:rPr>
              <w:t>FK users</w:t>
            </w:r>
          </w:p>
        </w:tc>
        <w:tc>
          <w:tcPr>
            <w:tcW w:type="dxa" w:w="3456"/>
            <w:vAlign w:val="top"/>
          </w:tcPr>
          <w:p>
            <w:r/>
            <w:r>
              <w:rPr>
                <w:b w:val="0"/>
                <w:sz w:val="18"/>
              </w:rPr>
              <w:t>Receiver</w:t>
            </w:r>
          </w:p>
        </w:tc>
      </w:tr>
      <w:tr>
        <w:tc>
          <w:tcPr>
            <w:tcW w:type="dxa" w:w="3456"/>
            <w:vAlign w:val="top"/>
          </w:tcPr>
          <w:p>
            <w:r/>
            <w:r>
              <w:rPr>
                <w:b w:val="0"/>
                <w:sz w:val="18"/>
              </w:rPr>
              <w:t>title</w:t>
            </w:r>
          </w:p>
        </w:tc>
        <w:tc>
          <w:tcPr>
            <w:tcW w:type="dxa" w:w="3456"/>
            <w:vAlign w:val="top"/>
          </w:tcPr>
          <w:p>
            <w:r/>
            <w:r>
              <w:rPr>
                <w:b w:val="0"/>
                <w:sz w:val="18"/>
              </w:rPr>
              <w:t>varchar</w:t>
            </w:r>
          </w:p>
        </w:tc>
        <w:tc>
          <w:tcPr>
            <w:tcW w:type="dxa" w:w="3456"/>
            <w:vAlign w:val="top"/>
          </w:tcPr>
          <w:p>
            <w:r/>
            <w:r>
              <w:rPr>
                <w:b w:val="0"/>
                <w:sz w:val="18"/>
              </w:rPr>
              <w:t>Notification title</w:t>
            </w:r>
          </w:p>
        </w:tc>
      </w:tr>
      <w:tr>
        <w:tc>
          <w:tcPr>
            <w:tcW w:type="dxa" w:w="3456"/>
            <w:vAlign w:val="top"/>
          </w:tcPr>
          <w:p>
            <w:r/>
            <w:r>
              <w:rPr>
                <w:b w:val="0"/>
                <w:sz w:val="18"/>
              </w:rPr>
              <w:t>message</w:t>
            </w:r>
          </w:p>
        </w:tc>
        <w:tc>
          <w:tcPr>
            <w:tcW w:type="dxa" w:w="3456"/>
            <w:vAlign w:val="top"/>
          </w:tcPr>
          <w:p>
            <w:r/>
            <w:r>
              <w:rPr>
                <w:b w:val="0"/>
                <w:sz w:val="18"/>
              </w:rPr>
              <w:t>text</w:t>
            </w:r>
          </w:p>
        </w:tc>
        <w:tc>
          <w:tcPr>
            <w:tcW w:type="dxa" w:w="3456"/>
            <w:vAlign w:val="top"/>
          </w:tcPr>
          <w:p>
            <w:r/>
            <w:r>
              <w:rPr>
                <w:b w:val="0"/>
                <w:sz w:val="18"/>
              </w:rPr>
              <w:t>Notification content</w:t>
            </w:r>
          </w:p>
        </w:tc>
      </w:tr>
      <w:tr>
        <w:tc>
          <w:tcPr>
            <w:tcW w:type="dxa" w:w="3456"/>
            <w:vAlign w:val="top"/>
          </w:tcPr>
          <w:p>
            <w:r/>
            <w:r>
              <w:rPr>
                <w:b w:val="0"/>
                <w:sz w:val="18"/>
              </w:rPr>
              <w:t>type</w:t>
            </w:r>
          </w:p>
        </w:tc>
        <w:tc>
          <w:tcPr>
            <w:tcW w:type="dxa" w:w="3456"/>
            <w:vAlign w:val="top"/>
          </w:tcPr>
          <w:p>
            <w:r/>
            <w:r>
              <w:rPr>
                <w:b w:val="0"/>
                <w:sz w:val="18"/>
              </w:rPr>
              <w:t>varchar</w:t>
            </w:r>
          </w:p>
        </w:tc>
        <w:tc>
          <w:tcPr>
            <w:tcW w:type="dxa" w:w="3456"/>
            <w:vAlign w:val="top"/>
          </w:tcPr>
          <w:p>
            <w:r/>
            <w:r>
              <w:rPr>
                <w:b w:val="0"/>
                <w:sz w:val="18"/>
              </w:rPr>
              <w:t>product_pending, price_required, order_created, etc.</w:t>
            </w:r>
          </w:p>
        </w:tc>
      </w:tr>
      <w:tr>
        <w:tc>
          <w:tcPr>
            <w:tcW w:type="dxa" w:w="3456"/>
            <w:vAlign w:val="top"/>
          </w:tcPr>
          <w:p>
            <w:r/>
            <w:r>
              <w:rPr>
                <w:b w:val="0"/>
                <w:sz w:val="18"/>
              </w:rPr>
              <w:t>is_read</w:t>
            </w:r>
          </w:p>
        </w:tc>
        <w:tc>
          <w:tcPr>
            <w:tcW w:type="dxa" w:w="3456"/>
            <w:vAlign w:val="top"/>
          </w:tcPr>
          <w:p>
            <w:r/>
            <w:r>
              <w:rPr>
                <w:b w:val="0"/>
                <w:sz w:val="18"/>
              </w:rPr>
              <w:t>boolean</w:t>
            </w:r>
          </w:p>
        </w:tc>
        <w:tc>
          <w:tcPr>
            <w:tcW w:type="dxa" w:w="3456"/>
            <w:vAlign w:val="top"/>
          </w:tcPr>
          <w:p>
            <w:r/>
            <w:r>
              <w:rPr>
                <w:b w:val="0"/>
                <w:sz w:val="18"/>
              </w:rPr>
              <w:t>Read status</w:t>
            </w:r>
          </w:p>
        </w:tc>
      </w:tr>
      <w:tr>
        <w:tc>
          <w:tcPr>
            <w:tcW w:type="dxa" w:w="3456"/>
            <w:vAlign w:val="top"/>
          </w:tcPr>
          <w:p>
            <w:r/>
            <w:r>
              <w:rPr>
                <w:b w:val="0"/>
                <w:sz w:val="18"/>
              </w:rPr>
              <w:t>created_at</w:t>
            </w:r>
          </w:p>
        </w:tc>
        <w:tc>
          <w:tcPr>
            <w:tcW w:type="dxa" w:w="3456"/>
            <w:vAlign w:val="top"/>
          </w:tcPr>
          <w:p>
            <w:r/>
            <w:r>
              <w:rPr>
                <w:b w:val="0"/>
                <w:sz w:val="18"/>
              </w:rPr>
              <w:t>datetime</w:t>
            </w:r>
          </w:p>
        </w:tc>
        <w:tc>
          <w:tcPr>
            <w:tcW w:type="dxa" w:w="3456"/>
            <w:vAlign w:val="top"/>
          </w:tcPr>
          <w:p>
            <w:r/>
            <w:r>
              <w:rPr>
                <w:b w:val="0"/>
                <w:sz w:val="18"/>
              </w:rPr>
              <w:t>Auto created</w:t>
            </w:r>
          </w:p>
        </w:tc>
      </w:tr>
    </w:tbl>
    <w:p/>
    <w:p>
      <w:pPr>
        <w:pStyle w:val="Heading1"/>
      </w:pPr>
      <w:r>
        <w:t>6. Product Workflow</w:t>
      </w:r>
    </w:p>
    <w:p>
      <w:pPr>
        <w:pStyle w:val="ListBullet"/>
      </w:pPr>
      <w:r>
        <w:t>Supplier creates a product and enters the Loft purchase price, for example 1000 DZD.</w:t>
      </w:r>
    </w:p>
    <w:p>
      <w:pPr>
        <w:pStyle w:val="ListBullet"/>
      </w:pPr>
      <w:r>
        <w:t>Product status is set to pending.</w:t>
      </w:r>
    </w:p>
    <w:p>
      <w:pPr>
        <w:pStyle w:val="ListBullet"/>
      </w:pPr>
      <w:r>
        <w:t>Loft Design admin receives a notification: New product requires pricing and validation.</w:t>
      </w:r>
    </w:p>
    <w:p>
      <w:pPr>
        <w:pStyle w:val="ListBullet"/>
      </w:pPr>
      <w:r>
        <w:t>Loft admin reviews the product, validates it, and defines Loft default wholesale price and retail price, for example 1500 DZD wholesale and 2000 DZD retail.</w:t>
      </w:r>
    </w:p>
    <w:p>
      <w:pPr>
        <w:pStyle w:val="ListBullet"/>
      </w:pPr>
      <w:r>
        <w:t>Loft admin can create negotiated custom prices for specific affiliates, for example Affiliate A = 1300 DZD instead of 1500 DZD.</w:t>
      </w:r>
    </w:p>
    <w:p>
      <w:pPr>
        <w:pStyle w:val="ListBullet"/>
      </w:pPr>
      <w:r>
        <w:t>Affiliate can create semi-affiliates and define custom prices for each one.</w:t>
      </w:r>
    </w:p>
    <w:p>
      <w:pPr>
        <w:pStyle w:val="ListBullet"/>
      </w:pPr>
      <w:r>
        <w:t>Semi-affiliate can sell to their own client and keep their margin.</w:t>
      </w:r>
    </w:p>
    <w:p>
      <w:pPr>
        <w:pStyle w:val="Heading1"/>
      </w:pPr>
      <w:r>
        <w:t>7. Price Resolution Logic</w:t>
      </w:r>
    </w:p>
    <w:p>
      <w:r>
        <w:t>When a user views or buys a product, the system must resolve the correct price using the following priority:</w:t>
      </w:r>
    </w:p>
    <w:p>
      <w:pPr>
        <w:pStyle w:val="ListNumber"/>
      </w:pPr>
      <w:r>
        <w:t>First: check custom_partner_prices for product_id + seller_id + buyer_id.</w:t>
      </w:r>
    </w:p>
    <w:p>
      <w:pPr>
        <w:pStyle w:val="ListNumber"/>
      </w:pPr>
      <w:r>
        <w:t>Second: if buyer is an affiliate buying from Loft and no custom price exists, use loft_default_wholesale_price.</w:t>
      </w:r>
    </w:p>
    <w:p>
      <w:pPr>
        <w:pStyle w:val="ListNumber"/>
      </w:pPr>
      <w:r>
        <w:t>Third: if buyer is final client, use loft_retail_price or the retail price assigned by the direct seller.</w:t>
      </w:r>
    </w:p>
    <w:p>
      <w:pPr>
        <w:pStyle w:val="ListNumber"/>
      </w:pPr>
      <w:r>
        <w:t>Fourth: if no valid price exists, do not allow purchase and show a message: Price not configured.</w:t>
      </w:r>
    </w:p>
    <w:p>
      <w:pPr>
        <w:pStyle w:val="Heading2"/>
      </w:pPr>
      <w:r>
        <w:t>Pseudo-code</w:t>
      </w:r>
    </w:p>
    <w:p>
      <w:r>
        <w:rPr>
          <w:rFonts w:ascii="Courier New" w:hAnsi="Courier New"/>
          <w:sz w:val="16"/>
        </w:rPr>
        <w:t>def get_product_price(product, seller, buyer):</w:t>
        <w:br/>
        <w:t xml:space="preserve">    custom_price = CustomPartnerPrice.objects.filter(</w:t>
        <w:br/>
        <w:t xml:space="preserve">        product=product,</w:t>
        <w:br/>
        <w:t xml:space="preserve">        seller=seller,</w:t>
        <w:br/>
        <w:t xml:space="preserve">        buyer=buyer,</w:t>
        <w:br/>
        <w:t xml:space="preserve">        is_active=True</w:t>
        <w:br/>
        <w:t xml:space="preserve">    ).first()</w:t>
        <w:br/>
        <w:br/>
        <w:t xml:space="preserve">    if custom_price:</w:t>
        <w:br/>
        <w:t xml:space="preserve">        return custom_price.purchase_price</w:t>
        <w:br/>
        <w:br/>
        <w:t xml:space="preserve">    if seller.role == "loft_admin" and buyer.role == "affiliate":</w:t>
        <w:br/>
        <w:t xml:space="preserve">        loft_price = LoftPrice.objects.filter(product=product, is_active=True).first()</w:t>
        <w:br/>
        <w:t xml:space="preserve">        if loft_price:</w:t>
        <w:br/>
        <w:t xml:space="preserve">            return loft_price.loft_default_wholesale_price</w:t>
        <w:br/>
        <w:br/>
        <w:t xml:space="preserve">    if buyer.role == "final_client":</w:t>
        <w:br/>
        <w:t xml:space="preserve">        loft_price = LoftPrice.objects.filter(product=product, is_active=True).first()</w:t>
        <w:br/>
        <w:t xml:space="preserve">        if loft_price:</w:t>
        <w:br/>
        <w:t xml:space="preserve">            return loft_price.loft_retail_price</w:t>
        <w:br/>
        <w:br/>
        <w:t xml:space="preserve">    return None</w:t>
      </w:r>
    </w:p>
    <w:p>
      <w:pPr>
        <w:pStyle w:val="Heading1"/>
      </w:pPr>
      <w:r>
        <w:t>8. Developer To-Do List</w:t>
      </w:r>
    </w:p>
    <w:p>
      <w:pPr>
        <w:pStyle w:val="Heading2"/>
      </w:pPr>
      <w:r>
        <w:t>Phase 1 - Project Setup</w:t>
      </w:r>
    </w:p>
    <w:p>
      <w:pPr>
        <w:pStyle w:val="ListBullet"/>
      </w:pPr>
      <w:r>
        <w:t>Create Django project and app structure.</w:t>
      </w:r>
    </w:p>
    <w:p>
      <w:pPr>
        <w:pStyle w:val="ListBullet"/>
      </w:pPr>
      <w:r>
        <w:t>Configure PostgreSQL or MySQL database.</w:t>
      </w:r>
    </w:p>
    <w:p>
      <w:pPr>
        <w:pStyle w:val="ListBullet"/>
      </w:pPr>
      <w:r>
        <w:t>Configure static files and media uploads.</w:t>
      </w:r>
    </w:p>
    <w:p>
      <w:pPr>
        <w:pStyle w:val="ListBullet"/>
      </w:pPr>
      <w:r>
        <w:t>Install Bootstrap 5.</w:t>
      </w:r>
    </w:p>
    <w:p>
      <w:pPr>
        <w:pStyle w:val="ListBullet"/>
      </w:pPr>
      <w:r>
        <w:t>Create base templates: base.html, dashboard.html, navbar.html.</w:t>
      </w:r>
    </w:p>
    <w:p>
      <w:pPr>
        <w:pStyle w:val="ListBullet"/>
      </w:pPr>
      <w:r>
        <w:t>Set up authentication and role-based redirection.</w:t>
      </w:r>
    </w:p>
    <w:p>
      <w:pPr>
        <w:pStyle w:val="Heading2"/>
      </w:pPr>
      <w:r>
        <w:t>Phase 2 - User Management</w:t>
      </w:r>
    </w:p>
    <w:p>
      <w:pPr>
        <w:pStyle w:val="ListBullet"/>
      </w:pPr>
      <w:r>
        <w:t>Create custom user model or profile model with role and parent_id.</w:t>
      </w:r>
    </w:p>
    <w:p>
      <w:pPr>
        <w:pStyle w:val="ListBullet"/>
      </w:pPr>
      <w:r>
        <w:t>Add role-based access control decorators/mixins.</w:t>
      </w:r>
    </w:p>
    <w:p>
      <w:pPr>
        <w:pStyle w:val="ListBullet"/>
      </w:pPr>
      <w:r>
        <w:t>Create admin screens for suppliers, affiliates, semi-affiliates, and clients.</w:t>
      </w:r>
    </w:p>
    <w:p>
      <w:pPr>
        <w:pStyle w:val="ListBullet"/>
      </w:pPr>
      <w:r>
        <w:t>Allow Loft admin to attach affiliates to Loft and attach semi-affiliates to affiliates.</w:t>
      </w:r>
    </w:p>
    <w:p>
      <w:pPr>
        <w:pStyle w:val="ListBullet"/>
      </w:pPr>
      <w:r>
        <w:t>Add activate/deactivate account action.</w:t>
      </w:r>
    </w:p>
    <w:p>
      <w:pPr>
        <w:pStyle w:val="Heading2"/>
      </w:pPr>
      <w:r>
        <w:t>Phase 3 - Supplier Portal</w:t>
      </w:r>
    </w:p>
    <w:p>
      <w:pPr>
        <w:pStyle w:val="ListBullet"/>
      </w:pPr>
      <w:r>
        <w:t>Create supplier product creation form.</w:t>
      </w:r>
    </w:p>
    <w:p>
      <w:pPr>
        <w:pStyle w:val="ListBullet"/>
      </w:pPr>
      <w:r>
        <w:t>Allow multiple image uploads.</w:t>
      </w:r>
    </w:p>
    <w:p>
      <w:pPr>
        <w:pStyle w:val="ListBullet"/>
      </w:pPr>
      <w:r>
        <w:t>Add supplier price form: loft_purchase_price and suggested_retail_price.</w:t>
      </w:r>
    </w:p>
    <w:p>
      <w:pPr>
        <w:pStyle w:val="ListBullet"/>
      </w:pPr>
      <w:r>
        <w:t>Set product status to pending after submission.</w:t>
      </w:r>
    </w:p>
    <w:p>
      <w:pPr>
        <w:pStyle w:val="ListBullet"/>
      </w:pPr>
      <w:r>
        <w:t>Create notification for Loft admin.</w:t>
      </w:r>
    </w:p>
    <w:p>
      <w:pPr>
        <w:pStyle w:val="Heading2"/>
      </w:pPr>
      <w:r>
        <w:t>Phase 4 - Loft Admin Portal</w:t>
      </w:r>
    </w:p>
    <w:p>
      <w:pPr>
        <w:pStyle w:val="ListBullet"/>
      </w:pPr>
      <w:r>
        <w:t>Create pending products page.</w:t>
      </w:r>
    </w:p>
    <w:p>
      <w:pPr>
        <w:pStyle w:val="ListBullet"/>
      </w:pPr>
      <w:r>
        <w:t>Approve/reject product.</w:t>
      </w:r>
    </w:p>
    <w:p>
      <w:pPr>
        <w:pStyle w:val="ListBullet"/>
      </w:pPr>
      <w:r>
        <w:t>Create Loft pricing form: default wholesale price and retail price.</w:t>
      </w:r>
    </w:p>
    <w:p>
      <w:pPr>
        <w:pStyle w:val="ListBullet"/>
      </w:pPr>
      <w:r>
        <w:t>Create custom negotiated price form for each affiliate.</w:t>
      </w:r>
    </w:p>
    <w:p>
      <w:pPr>
        <w:pStyle w:val="ListBullet"/>
      </w:pPr>
      <w:r>
        <w:t>Show margin calculations: Loft selling price - supplier price.</w:t>
      </w:r>
    </w:p>
    <w:p>
      <w:pPr>
        <w:pStyle w:val="ListBullet"/>
      </w:pPr>
      <w:r>
        <w:t>Add AJAX modal for editing prices quickly.</w:t>
      </w:r>
    </w:p>
    <w:p>
      <w:pPr>
        <w:pStyle w:val="Heading2"/>
      </w:pPr>
      <w:r>
        <w:t>Phase 5 - Affiliate Portal</w:t>
      </w:r>
    </w:p>
    <w:p>
      <w:pPr>
        <w:pStyle w:val="ListBullet"/>
      </w:pPr>
      <w:r>
        <w:t>Show products available to affiliate with their exact purchase price.</w:t>
      </w:r>
    </w:p>
    <w:p>
      <w:pPr>
        <w:pStyle w:val="ListBullet"/>
      </w:pPr>
      <w:r>
        <w:t>Allow affiliate to create semi-affiliates under their account.</w:t>
      </w:r>
    </w:p>
    <w:p>
      <w:pPr>
        <w:pStyle w:val="ListBullet"/>
      </w:pPr>
      <w:r>
        <w:t>Allow affiliate to set custom product prices for each semi-affiliate.</w:t>
      </w:r>
    </w:p>
    <w:p>
      <w:pPr>
        <w:pStyle w:val="ListBullet"/>
      </w:pPr>
      <w:r>
        <w:t>Show affiliate margin per product.</w:t>
      </w:r>
    </w:p>
    <w:p>
      <w:pPr>
        <w:pStyle w:val="ListBullet"/>
      </w:pPr>
      <w:r>
        <w:t>Create affiliate order list and dashboard.</w:t>
      </w:r>
    </w:p>
    <w:p>
      <w:pPr>
        <w:pStyle w:val="Heading2"/>
      </w:pPr>
      <w:r>
        <w:t>Phase 6 - Semi-Affiliate / Architect Portal</w:t>
      </w:r>
    </w:p>
    <w:p>
      <w:pPr>
        <w:pStyle w:val="ListBullet"/>
      </w:pPr>
      <w:r>
        <w:t>Show product catalog with purchase price and retail price.</w:t>
      </w:r>
    </w:p>
    <w:p>
      <w:pPr>
        <w:pStyle w:val="ListBullet"/>
      </w:pPr>
      <w:r>
        <w:t>Allow semi-affiliate to create client quotations.</w:t>
      </w:r>
    </w:p>
    <w:p>
      <w:pPr>
        <w:pStyle w:val="ListBullet"/>
      </w:pPr>
      <w:r>
        <w:t>Allow custom selling price within allowed retail ceiling if needed.</w:t>
      </w:r>
    </w:p>
    <w:p>
      <w:pPr>
        <w:pStyle w:val="ListBullet"/>
      </w:pPr>
      <w:r>
        <w:t>Calculate margin automatically.</w:t>
      </w:r>
    </w:p>
    <w:p>
      <w:pPr>
        <w:pStyle w:val="ListBullet"/>
      </w:pPr>
      <w:r>
        <w:t>Convert quotation to order.</w:t>
      </w:r>
    </w:p>
    <w:p>
      <w:pPr>
        <w:pStyle w:val="Heading2"/>
      </w:pPr>
      <w:r>
        <w:t>Phase 7 - Ordering System</w:t>
      </w:r>
    </w:p>
    <w:p>
      <w:pPr>
        <w:pStyle w:val="ListBullet"/>
      </w:pPr>
      <w:r>
        <w:t>Create cart system.</w:t>
      </w:r>
    </w:p>
    <w:p>
      <w:pPr>
        <w:pStyle w:val="ListBullet"/>
      </w:pPr>
      <w:r>
        <w:t>Resolve price using get_product_price function.</w:t>
      </w:r>
    </w:p>
    <w:p>
      <w:pPr>
        <w:pStyle w:val="ListBullet"/>
      </w:pPr>
      <w:r>
        <w:t>Create order and order_items.</w:t>
      </w:r>
    </w:p>
    <w:p>
      <w:pPr>
        <w:pStyle w:val="ListBullet"/>
      </w:pPr>
      <w:r>
        <w:t>Store applied unit price at order time.</w:t>
      </w:r>
    </w:p>
    <w:p>
      <w:pPr>
        <w:pStyle w:val="ListBullet"/>
      </w:pPr>
      <w:r>
        <w:t>Update order status workflow.</w:t>
      </w:r>
    </w:p>
    <w:p>
      <w:pPr>
        <w:pStyle w:val="ListBullet"/>
      </w:pPr>
      <w:r>
        <w:t>Reduce stock after order confirmation.</w:t>
      </w:r>
    </w:p>
    <w:p>
      <w:pPr>
        <w:pStyle w:val="Heading2"/>
      </w:pPr>
      <w:r>
        <w:t>Phase 8 - Notifications and AJAX</w:t>
      </w:r>
    </w:p>
    <w:p>
      <w:pPr>
        <w:pStyle w:val="ListBullet"/>
      </w:pPr>
      <w:r>
        <w:t>Create notification badge in dashboard navbar.</w:t>
      </w:r>
    </w:p>
    <w:p>
      <w:pPr>
        <w:pStyle w:val="ListBullet"/>
      </w:pPr>
      <w:r>
        <w:t>Load unread notifications via AJAX.</w:t>
      </w:r>
    </w:p>
    <w:p>
      <w:pPr>
        <w:pStyle w:val="ListBullet"/>
      </w:pPr>
      <w:r>
        <w:t>Mark notifications as read via AJAX.</w:t>
      </w:r>
    </w:p>
    <w:p>
      <w:pPr>
        <w:pStyle w:val="ListBullet"/>
      </w:pPr>
      <w:r>
        <w:t>Use Bootstrap modals for price editing.</w:t>
      </w:r>
    </w:p>
    <w:p>
      <w:pPr>
        <w:pStyle w:val="ListBullet"/>
      </w:pPr>
      <w:r>
        <w:t>Use AJAX for filtering products and updating prices without full reload.</w:t>
      </w:r>
    </w:p>
    <w:p>
      <w:pPr>
        <w:pStyle w:val="Heading2"/>
      </w:pPr>
      <w:r>
        <w:t>Phase 9 - Dashboards</w:t>
      </w:r>
    </w:p>
    <w:p>
      <w:pPr>
        <w:pStyle w:val="ListBullet"/>
      </w:pPr>
      <w:r>
        <w:t>Loft dashboard: products pending, total sales, margins, affiliates, suppliers.</w:t>
      </w:r>
    </w:p>
    <w:p>
      <w:pPr>
        <w:pStyle w:val="ListBullet"/>
      </w:pPr>
      <w:r>
        <w:t>Supplier dashboard: products, orders, stock.</w:t>
      </w:r>
    </w:p>
    <w:p>
      <w:pPr>
        <w:pStyle w:val="ListBullet"/>
      </w:pPr>
      <w:r>
        <w:t>Affiliate dashboard: semi-affiliates, sales, margins.</w:t>
      </w:r>
    </w:p>
    <w:p>
      <w:pPr>
        <w:pStyle w:val="ListBullet"/>
      </w:pPr>
      <w:r>
        <w:t>Semi-affiliate dashboard: quotations, clients, margins.</w:t>
      </w:r>
    </w:p>
    <w:p>
      <w:pPr>
        <w:pStyle w:val="Heading2"/>
      </w:pPr>
      <w:r>
        <w:t>Phase 10 - Security and Validation</w:t>
      </w:r>
    </w:p>
    <w:p>
      <w:pPr>
        <w:pStyle w:val="ListBullet"/>
      </w:pPr>
      <w:r>
        <w:t>Prevent users from seeing unauthorized prices.</w:t>
      </w:r>
    </w:p>
    <w:p>
      <w:pPr>
        <w:pStyle w:val="ListBullet"/>
      </w:pPr>
      <w:r>
        <w:t>Validate parent-child relationships before allowing price creation.</w:t>
      </w:r>
    </w:p>
    <w:p>
      <w:pPr>
        <w:pStyle w:val="ListBullet"/>
      </w:pPr>
      <w:r>
        <w:t>Ensure only Loft can set prices for affiliates.</w:t>
      </w:r>
    </w:p>
    <w:p>
      <w:pPr>
        <w:pStyle w:val="ListBullet"/>
      </w:pPr>
      <w:r>
        <w:t>Ensure only affiliate can set prices for their own semi-affiliates.</w:t>
      </w:r>
    </w:p>
    <w:p>
      <w:pPr>
        <w:pStyle w:val="ListBullet"/>
      </w:pPr>
      <w:r>
        <w:t>Log price changes for audit history.</w:t>
      </w:r>
    </w:p>
    <w:p>
      <w:pPr>
        <w:pStyle w:val="ListBullet"/>
      </w:pPr>
      <w:r>
        <w:t>Never expose supplier purchase price to affiliates or clients.</w:t>
      </w:r>
    </w:p>
    <w:p>
      <w:pPr>
        <w:pStyle w:val="Heading1"/>
      </w:pPr>
      <w:r>
        <w:t>9. Recommended Django Models</w:t>
      </w:r>
    </w:p>
    <w:p>
      <w:r>
        <w:rPr>
          <w:sz w:val="20"/>
        </w:rPr>
        <w:t>The developer can implement the schema using Django models. Recommended models: User/Profile, Category, Product, ProductImage, SupplierPrice, LoftPrice, CustomPartnerPrice, Order, OrderItem, Notification, and optionally PriceHistory for audit logs.</w:t>
      </w:r>
    </w:p>
    <w:p>
      <w:pPr>
        <w:pStyle w:val="Heading1"/>
      </w:pPr>
      <w:r>
        <w:t>10. Important Rules to Respect</w:t>
      </w:r>
    </w:p>
    <w:p>
      <w:pPr>
        <w:pStyle w:val="ListBullet"/>
      </w:pPr>
      <w:r>
        <w:t>A supplier must never define Loft Design wholesale price. The supplier only defines the price at which Loft buys.</w:t>
      </w:r>
    </w:p>
    <w:p>
      <w:pPr>
        <w:pStyle w:val="ListBullet"/>
      </w:pPr>
      <w:r>
        <w:t>Loft Design defines the default wholesale price and retail price.</w:t>
      </w:r>
    </w:p>
    <w:p>
      <w:pPr>
        <w:pStyle w:val="ListBullet"/>
      </w:pPr>
      <w:r>
        <w:t>Each affiliate can have a unique negotiated purchase price from Loft Design.</w:t>
      </w:r>
    </w:p>
    <w:p>
      <w:pPr>
        <w:pStyle w:val="ListBullet"/>
      </w:pPr>
      <w:r>
        <w:t>VIP prices must not be global. A special price belongs to one product, one seller, and one buyer.</w:t>
      </w:r>
    </w:p>
    <w:p>
      <w:pPr>
        <w:pStyle w:val="ListBullet"/>
      </w:pPr>
      <w:r>
        <w:t>A semi-affiliate belongs to an affiliate and can have specific prices assigned by that affiliate.</w:t>
      </w:r>
    </w:p>
    <w:p>
      <w:pPr>
        <w:pStyle w:val="ListBullet"/>
      </w:pPr>
      <w:r>
        <w:t>Final clients only see retail prices.</w:t>
      </w:r>
    </w:p>
    <w:p>
      <w:pPr>
        <w:pStyle w:val="ListBullet"/>
      </w:pPr>
      <w:r>
        <w:t>Order items must store the applied price at the time of purchase to avoid historical price changes affecting old orders.</w:t>
      </w:r>
    </w:p>
    <w:p>
      <w:pPr>
        <w:pStyle w:val="ListBullet"/>
      </w:pPr>
      <w:r>
        <w:t>All price visibility must be role-based and relationship-based.</w:t>
      </w:r>
    </w:p>
    <w:p>
      <w:pPr>
        <w:pStyle w:val="Heading1"/>
      </w:pPr>
      <w:r>
        <w:t>11. Suggested Interface Pages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Page</w:t>
            </w:r>
          </w:p>
        </w:tc>
        <w:tc>
          <w:tcPr>
            <w:tcW w:type="dxa" w:w="3456"/>
            <w:shd w:fill="D9EAF7"/>
            <w:vAlign w:val="center"/>
          </w:tcPr>
          <w:p>
            <w:r/>
            <w:r>
              <w:rPr>
                <w:b/>
                <w:sz w:val="18"/>
              </w:rPr>
              <w:t>URL example</w:t>
            </w:r>
          </w:p>
        </w:tc>
        <w:tc>
          <w:tcPr>
            <w:tcW w:type="dxa" w:w="3456"/>
            <w:shd w:fill="D9EAF7"/>
            <w:vAlign w:val="center"/>
          </w:tcPr>
          <w:p>
            <w:r/>
            <w:r>
              <w:rPr>
                <w:b/>
                <w:sz w:val="18"/>
              </w:rPr>
              <w:t>Access</w:t>
            </w:r>
          </w:p>
        </w:tc>
      </w:tr>
      <w:tr>
        <w:tc>
          <w:tcPr>
            <w:tcW w:type="dxa" w:w="3456"/>
            <w:vAlign w:val="top"/>
          </w:tcPr>
          <w:p>
            <w:r/>
            <w:r>
              <w:rPr>
                <w:b w:val="0"/>
                <w:sz w:val="18"/>
              </w:rPr>
              <w:t>Supplier product creation</w:t>
            </w:r>
          </w:p>
        </w:tc>
        <w:tc>
          <w:tcPr>
            <w:tcW w:type="dxa" w:w="3456"/>
            <w:vAlign w:val="top"/>
          </w:tcPr>
          <w:p>
            <w:r/>
            <w:r>
              <w:rPr>
                <w:b w:val="0"/>
                <w:sz w:val="18"/>
              </w:rPr>
              <w:t>/supplier/products/create/</w:t>
            </w:r>
          </w:p>
        </w:tc>
        <w:tc>
          <w:tcPr>
            <w:tcW w:type="dxa" w:w="3456"/>
            <w:vAlign w:val="top"/>
          </w:tcPr>
          <w:p>
            <w:r/>
            <w:r>
              <w:rPr>
                <w:b w:val="0"/>
                <w:sz w:val="18"/>
              </w:rPr>
              <w:t>supplier</w:t>
            </w:r>
          </w:p>
        </w:tc>
      </w:tr>
      <w:tr>
        <w:tc>
          <w:tcPr>
            <w:tcW w:type="dxa" w:w="3456"/>
            <w:vAlign w:val="top"/>
          </w:tcPr>
          <w:p>
            <w:r/>
            <w:r>
              <w:rPr>
                <w:b w:val="0"/>
                <w:sz w:val="18"/>
              </w:rPr>
              <w:t>Pending products</w:t>
            </w:r>
          </w:p>
        </w:tc>
        <w:tc>
          <w:tcPr>
            <w:tcW w:type="dxa" w:w="3456"/>
            <w:vAlign w:val="top"/>
          </w:tcPr>
          <w:p>
            <w:r/>
            <w:r>
              <w:rPr>
                <w:b w:val="0"/>
                <w:sz w:val="18"/>
              </w:rPr>
              <w:t>/loft/products/pending/</w:t>
            </w:r>
          </w:p>
        </w:tc>
        <w:tc>
          <w:tcPr>
            <w:tcW w:type="dxa" w:w="3456"/>
            <w:vAlign w:val="top"/>
          </w:tcPr>
          <w:p>
            <w:r/>
            <w:r>
              <w:rPr>
                <w:b w:val="0"/>
                <w:sz w:val="18"/>
              </w:rPr>
              <w:t>loft_admin</w:t>
            </w:r>
          </w:p>
        </w:tc>
      </w:tr>
      <w:tr>
        <w:tc>
          <w:tcPr>
            <w:tcW w:type="dxa" w:w="3456"/>
            <w:vAlign w:val="top"/>
          </w:tcPr>
          <w:p>
            <w:r/>
            <w:r>
              <w:rPr>
                <w:b w:val="0"/>
                <w:sz w:val="18"/>
              </w:rPr>
              <w:t>Loft product pricing</w:t>
            </w:r>
          </w:p>
        </w:tc>
        <w:tc>
          <w:tcPr>
            <w:tcW w:type="dxa" w:w="3456"/>
            <w:vAlign w:val="top"/>
          </w:tcPr>
          <w:p>
            <w:r/>
            <w:r>
              <w:rPr>
                <w:b w:val="0"/>
                <w:sz w:val="18"/>
              </w:rPr>
              <w:t>/loft/products/&lt;id&gt;/pricing/</w:t>
            </w:r>
          </w:p>
        </w:tc>
        <w:tc>
          <w:tcPr>
            <w:tcW w:type="dxa" w:w="3456"/>
            <w:vAlign w:val="top"/>
          </w:tcPr>
          <w:p>
            <w:r/>
            <w:r>
              <w:rPr>
                <w:b w:val="0"/>
                <w:sz w:val="18"/>
              </w:rPr>
              <w:t>loft_admin</w:t>
            </w:r>
          </w:p>
        </w:tc>
      </w:tr>
      <w:tr>
        <w:tc>
          <w:tcPr>
            <w:tcW w:type="dxa" w:w="3456"/>
            <w:vAlign w:val="top"/>
          </w:tcPr>
          <w:p>
            <w:r/>
            <w:r>
              <w:rPr>
                <w:b w:val="0"/>
                <w:sz w:val="18"/>
              </w:rPr>
              <w:t>Affiliate negotiated prices</w:t>
            </w:r>
          </w:p>
        </w:tc>
        <w:tc>
          <w:tcPr>
            <w:tcW w:type="dxa" w:w="3456"/>
            <w:vAlign w:val="top"/>
          </w:tcPr>
          <w:p>
            <w:r/>
            <w:r>
              <w:rPr>
                <w:b w:val="0"/>
                <w:sz w:val="18"/>
              </w:rPr>
              <w:t>/loft/affiliates/&lt;id&gt;/prices/</w:t>
            </w:r>
          </w:p>
        </w:tc>
        <w:tc>
          <w:tcPr>
            <w:tcW w:type="dxa" w:w="3456"/>
            <w:vAlign w:val="top"/>
          </w:tcPr>
          <w:p>
            <w:r/>
            <w:r>
              <w:rPr>
                <w:b w:val="0"/>
                <w:sz w:val="18"/>
              </w:rPr>
              <w:t>loft_admin</w:t>
            </w:r>
          </w:p>
        </w:tc>
      </w:tr>
      <w:tr>
        <w:tc>
          <w:tcPr>
            <w:tcW w:type="dxa" w:w="3456"/>
            <w:vAlign w:val="top"/>
          </w:tcPr>
          <w:p>
            <w:r/>
            <w:r>
              <w:rPr>
                <w:b w:val="0"/>
                <w:sz w:val="18"/>
              </w:rPr>
              <w:t>Affiliate catalog</w:t>
            </w:r>
          </w:p>
        </w:tc>
        <w:tc>
          <w:tcPr>
            <w:tcW w:type="dxa" w:w="3456"/>
            <w:vAlign w:val="top"/>
          </w:tcPr>
          <w:p>
            <w:r/>
            <w:r>
              <w:rPr>
                <w:b w:val="0"/>
                <w:sz w:val="18"/>
              </w:rPr>
              <w:t>/affiliate/catalog/</w:t>
            </w:r>
          </w:p>
        </w:tc>
        <w:tc>
          <w:tcPr>
            <w:tcW w:type="dxa" w:w="3456"/>
            <w:vAlign w:val="top"/>
          </w:tcPr>
          <w:p>
            <w:r/>
            <w:r>
              <w:rPr>
                <w:b w:val="0"/>
                <w:sz w:val="18"/>
              </w:rPr>
              <w:t>affiliate</w:t>
            </w:r>
          </w:p>
        </w:tc>
      </w:tr>
      <w:tr>
        <w:tc>
          <w:tcPr>
            <w:tcW w:type="dxa" w:w="3456"/>
            <w:vAlign w:val="top"/>
          </w:tcPr>
          <w:p>
            <w:r/>
            <w:r>
              <w:rPr>
                <w:b w:val="0"/>
                <w:sz w:val="18"/>
              </w:rPr>
              <w:t>Affiliate semi-affiliate management</w:t>
            </w:r>
          </w:p>
        </w:tc>
        <w:tc>
          <w:tcPr>
            <w:tcW w:type="dxa" w:w="3456"/>
            <w:vAlign w:val="top"/>
          </w:tcPr>
          <w:p>
            <w:r/>
            <w:r>
              <w:rPr>
                <w:b w:val="0"/>
                <w:sz w:val="18"/>
              </w:rPr>
              <w:t>/affiliate/semi-affiliates/</w:t>
            </w:r>
          </w:p>
        </w:tc>
        <w:tc>
          <w:tcPr>
            <w:tcW w:type="dxa" w:w="3456"/>
            <w:vAlign w:val="top"/>
          </w:tcPr>
          <w:p>
            <w:r/>
            <w:r>
              <w:rPr>
                <w:b w:val="0"/>
                <w:sz w:val="18"/>
              </w:rPr>
              <w:t>affiliate</w:t>
            </w:r>
          </w:p>
        </w:tc>
      </w:tr>
      <w:tr>
        <w:tc>
          <w:tcPr>
            <w:tcW w:type="dxa" w:w="3456"/>
            <w:vAlign w:val="top"/>
          </w:tcPr>
          <w:p>
            <w:r/>
            <w:r>
              <w:rPr>
                <w:b w:val="0"/>
                <w:sz w:val="18"/>
              </w:rPr>
              <w:t>Semi-affiliate catalog</w:t>
            </w:r>
          </w:p>
        </w:tc>
        <w:tc>
          <w:tcPr>
            <w:tcW w:type="dxa" w:w="3456"/>
            <w:vAlign w:val="top"/>
          </w:tcPr>
          <w:p>
            <w:r/>
            <w:r>
              <w:rPr>
                <w:b w:val="0"/>
                <w:sz w:val="18"/>
              </w:rPr>
              <w:t>/semi-affiliate/catalog/</w:t>
            </w:r>
          </w:p>
        </w:tc>
        <w:tc>
          <w:tcPr>
            <w:tcW w:type="dxa" w:w="3456"/>
            <w:vAlign w:val="top"/>
          </w:tcPr>
          <w:p>
            <w:r/>
            <w:r>
              <w:rPr>
                <w:b w:val="0"/>
                <w:sz w:val="18"/>
              </w:rPr>
              <w:t>semi_affiliate</w:t>
            </w:r>
          </w:p>
        </w:tc>
      </w:tr>
      <w:tr>
        <w:tc>
          <w:tcPr>
            <w:tcW w:type="dxa" w:w="3456"/>
            <w:vAlign w:val="top"/>
          </w:tcPr>
          <w:p>
            <w:r/>
            <w:r>
              <w:rPr>
                <w:b w:val="0"/>
                <w:sz w:val="18"/>
              </w:rPr>
              <w:t>Quotation builder</w:t>
            </w:r>
          </w:p>
        </w:tc>
        <w:tc>
          <w:tcPr>
            <w:tcW w:type="dxa" w:w="3456"/>
            <w:vAlign w:val="top"/>
          </w:tcPr>
          <w:p>
            <w:r/>
            <w:r>
              <w:rPr>
                <w:b w:val="0"/>
                <w:sz w:val="18"/>
              </w:rPr>
              <w:t>/semi-affiliate/quotations/create/</w:t>
            </w:r>
          </w:p>
        </w:tc>
        <w:tc>
          <w:tcPr>
            <w:tcW w:type="dxa" w:w="3456"/>
            <w:vAlign w:val="top"/>
          </w:tcPr>
          <w:p>
            <w:r/>
            <w:r>
              <w:rPr>
                <w:b w:val="0"/>
                <w:sz w:val="18"/>
              </w:rPr>
              <w:t>semi_affiliate</w:t>
            </w:r>
          </w:p>
        </w:tc>
      </w:tr>
      <w:tr>
        <w:tc>
          <w:tcPr>
            <w:tcW w:type="dxa" w:w="3456"/>
            <w:vAlign w:val="top"/>
          </w:tcPr>
          <w:p>
            <w:r/>
            <w:r>
              <w:rPr>
                <w:b w:val="0"/>
                <w:sz w:val="18"/>
              </w:rPr>
              <w:t>Orders</w:t>
            </w:r>
          </w:p>
        </w:tc>
        <w:tc>
          <w:tcPr>
            <w:tcW w:type="dxa" w:w="3456"/>
            <w:vAlign w:val="top"/>
          </w:tcPr>
          <w:p>
            <w:r/>
            <w:r>
              <w:rPr>
                <w:b w:val="0"/>
                <w:sz w:val="18"/>
              </w:rPr>
              <w:t>/orders/</w:t>
            </w:r>
          </w:p>
        </w:tc>
        <w:tc>
          <w:tcPr>
            <w:tcW w:type="dxa" w:w="3456"/>
            <w:vAlign w:val="top"/>
          </w:tcPr>
          <w:p>
            <w:r/>
            <w:r>
              <w:rPr>
                <w:b w:val="0"/>
                <w:sz w:val="18"/>
              </w:rPr>
              <w:t>all authenticated roles</w:t>
            </w:r>
          </w:p>
        </w:tc>
      </w:tr>
    </w:tbl>
    <w:p/>
    <w:p>
      <w:pPr>
        <w:pStyle w:val="Heading1"/>
      </w:pPr>
      <w:r>
        <w:t>12. Final Delivery Goal</w:t>
      </w:r>
    </w:p>
    <w:p>
      <w:r>
        <w:t>At the end of the implementation, Loft Design must be able to receive products from suppliers, validate them, define its own wholesale and retail prices, negotiate unique prices with each affiliate, allow affiliates to manage their own semi-affiliate network, and allow architects or other professionals to resell to their clients while keeping their margin private.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Loft Design - Multi-Level Pricing System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